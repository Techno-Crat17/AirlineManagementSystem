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Segoe UI" w:hAnsi="Segoe UI"/>
          <w:b/>
          <w:color w:val="1C3673"/>
          <w:sz w:val="48"/>
        </w:rPr>
        <w:t>AIRLINE MANAGEMENT SYSTEM</w:t>
      </w:r>
    </w:p>
    <w:p>
      <w:pPr>
        <w:spacing w:after="600"/>
        <w:jc w:val="center"/>
      </w:pPr>
      <w:r>
        <w:rPr>
          <w:rFonts w:ascii="Segoe UI" w:hAnsi="Segoe UI"/>
          <w:i/>
          <w:color w:val="6C757D"/>
          <w:sz w:val="28"/>
        </w:rPr>
        <w:t>Presentation Preparation Guide &amp; Speaker Notes</w:t>
        <w:br/>
        <w:t>Technology Stack: Java Swing, JDBC, MySQL</w:t>
      </w:r>
    </w:p>
    <w:p>
      <w:pPr>
        <w:jc w:val="center"/>
      </w:pPr>
      <w:r>
        <w:rPr>
          <w:rFonts w:ascii="Segoe UI" w:hAnsi="Segoe UI"/>
          <w:color w:val="333333"/>
          <w:sz w:val="22"/>
        </w:rPr>
        <w:t>This document is designed to help you prepare a comprehensive slideshow presentation about the Airline Management System project. It outlines the presentation slide-by-slide, giving you the Slide Content and corresponding Speaker Notes.</w:t>
      </w:r>
    </w:p>
    <w:p>
      <w:r>
        <w:br w:type="page"/>
      </w:r>
    </w:p>
    <w:p>
      <w:pPr>
        <w:keepNext/>
        <w:spacing w:before="360" w:after="200"/>
      </w:pPr>
      <w:r>
        <w:rPr>
          <w:rFonts w:ascii="Segoe UI" w:hAnsi="Segoe UI"/>
          <w:b/>
          <w:color w:val="1C3673"/>
          <w:sz w:val="36"/>
        </w:rPr>
        <w:t>Slide 1: Project Overview &amp; Objectives</w:t>
      </w:r>
    </w:p>
    <w:p>
      <w:pPr>
        <w:pStyle w:val="ListBullet"/>
        <w:spacing w:after="80"/>
        <w:ind w:left="360"/>
      </w:pPr>
      <w:r>
        <w:rPr>
          <w:rFonts w:ascii="Segoe UI" w:hAnsi="Segoe UI"/>
          <w:b/>
          <w:color w:val="333333"/>
          <w:sz w:val="22"/>
        </w:rPr>
        <w:t xml:space="preserve">Project Definition: </w:t>
      </w:r>
      <w:r>
        <w:rPr>
          <w:rFonts w:ascii="Segoe UI" w:hAnsi="Segoe UI"/>
          <w:color w:val="333333"/>
          <w:sz w:val="22"/>
        </w:rPr>
        <w:t xml:space="preserve"> A desktop-based ERP application designed to automate airline flight operations, passenger boarding, and database management.</w:t>
      </w:r>
    </w:p>
    <w:p>
      <w:pPr>
        <w:pStyle w:val="ListBullet"/>
        <w:spacing w:after="80"/>
        <w:ind w:left="360"/>
      </w:pPr>
      <w:r>
        <w:rPr>
          <w:rFonts w:ascii="Segoe UI" w:hAnsi="Segoe UI"/>
          <w:b/>
          <w:color w:val="333333"/>
          <w:sz w:val="22"/>
        </w:rPr>
        <w:t xml:space="preserve">Primary Goal: </w:t>
      </w:r>
      <w:r>
        <w:rPr>
          <w:rFonts w:ascii="Segoe UI" w:hAnsi="Segoe UI"/>
          <w:color w:val="333333"/>
          <w:sz w:val="22"/>
        </w:rPr>
        <w:t xml:space="preserve"> Replace legacy manual ticket logging and Excel records with a relational database system.</w:t>
      </w:r>
    </w:p>
    <w:p>
      <w:pPr>
        <w:pStyle w:val="ListBullet"/>
        <w:spacing w:after="80"/>
        <w:ind w:left="360"/>
      </w:pPr>
      <w:r>
        <w:rPr>
          <w:rFonts w:ascii="Segoe UI" w:hAnsi="Segoe UI"/>
          <w:b/>
          <w:color w:val="333333"/>
          <w:sz w:val="22"/>
        </w:rPr>
        <w:t xml:space="preserve">Key Modules: </w:t>
      </w:r>
      <w:r>
        <w:rPr>
          <w:rFonts w:ascii="Segoe UI" w:hAnsi="Segoe UI"/>
          <w:color w:val="333333"/>
          <w:sz w:val="22"/>
        </w:rPr>
        <w:t xml:space="preserve"> Admin Login, Passenger Profiles, Route Search, Booking, Cancellations, and Boarding Pass generation.</w:t>
      </w:r>
    </w:p>
    <w:p>
      <w:pPr>
        <w:pStyle w:val="ListBullet"/>
        <w:spacing w:after="80"/>
        <w:ind w:left="360"/>
      </w:pPr>
      <w:r>
        <w:rPr>
          <w:rFonts w:ascii="Segoe UI" w:hAnsi="Segoe UI"/>
          <w:b/>
          <w:color w:val="333333"/>
          <w:sz w:val="22"/>
        </w:rPr>
        <w:t xml:space="preserve">User Experience: </w:t>
      </w:r>
      <w:r>
        <w:rPr>
          <w:rFonts w:ascii="Segoe UI" w:hAnsi="Segoe UI"/>
          <w:color w:val="333333"/>
          <w:sz w:val="22"/>
        </w:rPr>
        <w:t xml:space="preserve"> Clean UI design using standard font styling (Segoe UI), custom matching color schemes, and system Look-and-Feel styling.</w:t>
      </w:r>
    </w:p>
    <w:p>
      <w:pPr>
        <w:spacing w:before="160"/>
      </w:pPr>
      <w:r>
        <w:rPr>
          <w:rFonts w:ascii="Segoe UI" w:hAnsi="Segoe UI"/>
          <w:i/>
          <w:color w:val="6C757D"/>
          <w:sz w:val="20"/>
        </w:rPr>
        <w:t>Speaker Notes:</w:t>
        <w:br/>
        <w:t>Start by introducing the project as a desktop management system. Explain that the main target is to provide a single, unified database dashboard for airline ticketing agents. Mention that it aims to streamline onboarding, searching, reservation, and cancellation workflows under a secure, transaction-safe database environment.</w:t>
      </w:r>
    </w:p>
    <w:p>
      <w:pPr>
        <w:spacing w:after="200"/>
      </w:pPr>
    </w:p>
    <w:p>
      <w:pPr>
        <w:keepNext/>
        <w:spacing w:before="360" w:after="200"/>
      </w:pPr>
      <w:r>
        <w:rPr>
          <w:rFonts w:ascii="Segoe UI" w:hAnsi="Segoe UI"/>
          <w:b/>
          <w:color w:val="1C3673"/>
          <w:sz w:val="36"/>
        </w:rPr>
        <w:t>Slide 2: Technology Stack &amp; Tools</w:t>
      </w:r>
    </w:p>
    <w:p>
      <w:pPr>
        <w:pStyle w:val="ListBullet"/>
        <w:spacing w:after="80"/>
        <w:ind w:left="360"/>
      </w:pPr>
      <w:r>
        <w:rPr>
          <w:rFonts w:ascii="Segoe UI" w:hAnsi="Segoe UI"/>
          <w:b/>
          <w:color w:val="333333"/>
          <w:sz w:val="22"/>
        </w:rPr>
        <w:t xml:space="preserve">Language &amp; Runtime: </w:t>
      </w:r>
      <w:r>
        <w:rPr>
          <w:rFonts w:ascii="Segoe UI" w:hAnsi="Segoe UI"/>
          <w:color w:val="333333"/>
          <w:sz w:val="22"/>
        </w:rPr>
        <w:t xml:space="preserve"> Java SE Development Kit (JDK 8+)</w:t>
      </w:r>
    </w:p>
    <w:p>
      <w:pPr>
        <w:pStyle w:val="ListBullet"/>
        <w:spacing w:after="80"/>
        <w:ind w:left="360"/>
      </w:pPr>
      <w:r>
        <w:rPr>
          <w:rFonts w:ascii="Segoe UI" w:hAnsi="Segoe UI"/>
          <w:b/>
          <w:color w:val="333333"/>
          <w:sz w:val="22"/>
        </w:rPr>
        <w:t xml:space="preserve">GUI Library: </w:t>
      </w:r>
      <w:r>
        <w:rPr>
          <w:rFonts w:ascii="Segoe UI" w:hAnsi="Segoe UI"/>
          <w:color w:val="333333"/>
          <w:sz w:val="22"/>
        </w:rPr>
        <w:t xml:space="preserve"> Java Swing (JFrame, JPanel, JTable, JTextField, JRadioButton, JComboBox, JMenuBar)</w:t>
      </w:r>
    </w:p>
    <w:p>
      <w:pPr>
        <w:pStyle w:val="ListBullet"/>
        <w:spacing w:after="80"/>
        <w:ind w:left="360"/>
      </w:pPr>
      <w:r>
        <w:rPr>
          <w:rFonts w:ascii="Segoe UI" w:hAnsi="Segoe UI"/>
          <w:b/>
          <w:color w:val="333333"/>
          <w:sz w:val="22"/>
        </w:rPr>
        <w:t xml:space="preserve">Connectivity: </w:t>
      </w:r>
      <w:r>
        <w:rPr>
          <w:rFonts w:ascii="Segoe UI" w:hAnsi="Segoe UI"/>
          <w:color w:val="333333"/>
          <w:sz w:val="22"/>
        </w:rPr>
        <w:t xml:space="preserve"> Java Database Connectivity (JDBC) API using MySQL Connector/J driver</w:t>
      </w:r>
    </w:p>
    <w:p>
      <w:pPr>
        <w:pStyle w:val="ListBullet"/>
        <w:spacing w:after="80"/>
        <w:ind w:left="360"/>
      </w:pPr>
      <w:r>
        <w:rPr>
          <w:rFonts w:ascii="Segoe UI" w:hAnsi="Segoe UI"/>
          <w:b/>
          <w:color w:val="333333"/>
          <w:sz w:val="22"/>
        </w:rPr>
        <w:t xml:space="preserve">Backend DB: </w:t>
      </w:r>
      <w:r>
        <w:rPr>
          <w:rFonts w:ascii="Segoe UI" w:hAnsi="Segoe UI"/>
          <w:color w:val="333333"/>
          <w:sz w:val="22"/>
        </w:rPr>
        <w:t xml:space="preserve"> MySQL (Relational Database Management System) for storing operational data</w:t>
      </w:r>
    </w:p>
    <w:p>
      <w:pPr>
        <w:pStyle w:val="ListBullet"/>
        <w:spacing w:after="80"/>
        <w:ind w:left="360"/>
      </w:pPr>
      <w:r>
        <w:rPr>
          <w:rFonts w:ascii="Segoe UI" w:hAnsi="Segoe UI"/>
          <w:b/>
          <w:color w:val="333333"/>
          <w:sz w:val="22"/>
        </w:rPr>
        <w:t xml:space="preserve">Build Tool: </w:t>
      </w:r>
      <w:r>
        <w:rPr>
          <w:rFonts w:ascii="Segoe UI" w:hAnsi="Segoe UI"/>
          <w:color w:val="333333"/>
          <w:sz w:val="22"/>
        </w:rPr>
        <w:t xml:space="preserve"> Apache Ant for building, compiling, and running the application</w:t>
      </w:r>
    </w:p>
    <w:p>
      <w:pPr>
        <w:pStyle w:val="ListBullet"/>
        <w:spacing w:after="80"/>
        <w:ind w:left="360"/>
      </w:pPr>
      <w:r>
        <w:rPr>
          <w:rFonts w:ascii="Segoe UI" w:hAnsi="Segoe UI"/>
          <w:b/>
          <w:color w:val="333333"/>
          <w:sz w:val="22"/>
        </w:rPr>
        <w:t xml:space="preserve">Helper Libraries: </w:t>
      </w:r>
      <w:r>
        <w:rPr>
          <w:rFonts w:ascii="Segoe UI" w:hAnsi="Segoe UI"/>
          <w:color w:val="333333"/>
          <w:sz w:val="22"/>
        </w:rPr>
        <w:t xml:space="preserve"> com.toedter.calendar (JDateChooser) for calendar date selections; net.proteanit.sql (DbUtils) for converting query ResultSets into visual Tables.</w:t>
      </w:r>
    </w:p>
    <w:p>
      <w:pPr>
        <w:spacing w:before="160"/>
      </w:pPr>
      <w:r>
        <w:rPr>
          <w:rFonts w:ascii="Segoe UI" w:hAnsi="Segoe UI"/>
          <w:i/>
          <w:color w:val="6C757D"/>
          <w:sz w:val="20"/>
        </w:rPr>
        <w:t>Speaker Notes:</w:t>
        <w:br/>
        <w:t>Discuss the choice of tools. Java Swing was selected for its robust framework and desktop-native rendering speed. JDBC provides secure connection pooling and Statement execution. MySQL handles large-volume data handling, indexing, and referential integrity constraints. Third-party helpers like DbUtils remove tedious boilerplate code for UI rendering.</w:t>
      </w:r>
    </w:p>
    <w:p>
      <w:r>
        <w:br w:type="page"/>
      </w:r>
    </w:p>
    <w:p>
      <w:pPr>
        <w:keepNext/>
        <w:spacing w:before="360" w:after="200"/>
      </w:pPr>
      <w:r>
        <w:rPr>
          <w:rFonts w:ascii="Segoe UI" w:hAnsi="Segoe UI"/>
          <w:b/>
          <w:color w:val="1C3673"/>
          <w:sz w:val="36"/>
        </w:rPr>
        <w:t>Slide 3: System Architecture &amp; Data Flow</w:t>
      </w:r>
    </w:p>
    <w:p>
      <w:pPr>
        <w:pStyle w:val="ListBullet"/>
        <w:spacing w:after="80"/>
        <w:ind w:left="360"/>
      </w:pPr>
      <w:r>
        <w:rPr>
          <w:rFonts w:ascii="Segoe UI" w:hAnsi="Segoe UI"/>
          <w:b/>
          <w:color w:val="333333"/>
          <w:sz w:val="22"/>
        </w:rPr>
        <w:t xml:space="preserve">1. Presentation Layer (GUI): </w:t>
      </w:r>
      <w:r>
        <w:rPr>
          <w:rFonts w:ascii="Segoe UI" w:hAnsi="Segoe UI"/>
          <w:color w:val="333333"/>
          <w:sz w:val="22"/>
        </w:rPr>
        <w:t xml:space="preserve"> User interacts with custom Swing views (AddCustomer, BookFlight, etc.)</w:t>
      </w:r>
    </w:p>
    <w:p>
      <w:pPr>
        <w:pStyle w:val="ListBullet"/>
        <w:spacing w:after="80"/>
        <w:ind w:left="360"/>
      </w:pPr>
      <w:r>
        <w:rPr>
          <w:rFonts w:ascii="Segoe UI" w:hAnsi="Segoe UI"/>
          <w:b/>
          <w:color w:val="333333"/>
          <w:sz w:val="22"/>
        </w:rPr>
        <w:t xml:space="preserve">2. Data Access Layer (JDBC): </w:t>
      </w:r>
      <w:r>
        <w:rPr>
          <w:rFonts w:ascii="Segoe UI" w:hAnsi="Segoe UI"/>
          <w:color w:val="333333"/>
          <w:sz w:val="22"/>
        </w:rPr>
        <w:t xml:space="preserve"> Connects GUI action events to SQL execution statements via Conn.java</w:t>
      </w:r>
    </w:p>
    <w:p>
      <w:pPr>
        <w:pStyle w:val="ListBullet"/>
        <w:spacing w:after="80"/>
        <w:ind w:left="360"/>
      </w:pPr>
      <w:r>
        <w:rPr>
          <w:rFonts w:ascii="Segoe UI" w:hAnsi="Segoe UI"/>
          <w:b/>
          <w:color w:val="333333"/>
          <w:sz w:val="22"/>
        </w:rPr>
        <w:t xml:space="preserve">3. Processing Logic: </w:t>
      </w:r>
      <w:r>
        <w:rPr>
          <w:rFonts w:ascii="Segoe UI" w:hAnsi="Segoe UI"/>
          <w:color w:val="333333"/>
          <w:sz w:val="22"/>
        </w:rPr>
        <w:t xml:space="preserve"> Runs structured statements to INSERT/SELECT/DELETE from tables</w:t>
      </w:r>
    </w:p>
    <w:p>
      <w:pPr>
        <w:pStyle w:val="ListBullet"/>
        <w:spacing w:after="80"/>
        <w:ind w:left="360"/>
      </w:pPr>
      <w:r>
        <w:rPr>
          <w:rFonts w:ascii="Segoe UI" w:hAnsi="Segoe UI"/>
          <w:b/>
          <w:color w:val="333333"/>
          <w:sz w:val="22"/>
        </w:rPr>
        <w:t xml:space="preserve">4. Database Layer (MySQL): </w:t>
      </w:r>
      <w:r>
        <w:rPr>
          <w:rFonts w:ascii="Segoe UI" w:hAnsi="Segoe UI"/>
          <w:color w:val="333333"/>
          <w:sz w:val="22"/>
        </w:rPr>
        <w:t xml:space="preserve"> Maintains relational tables, primary keys, and transaction states</w:t>
      </w:r>
    </w:p>
    <w:p>
      <w:pPr>
        <w:spacing w:before="160"/>
      </w:pPr>
      <w:r>
        <w:rPr>
          <w:rFonts w:ascii="Segoe UI" w:hAnsi="Segoe UI"/>
          <w:i/>
          <w:color w:val="6C757D"/>
          <w:sz w:val="20"/>
        </w:rPr>
        <w:t>Speaker Notes:</w:t>
        <w:br/>
        <w:t>Explain the flow of information. For example, when booking a flight, the user selects a source and destination. Swing triggers an ActionListener in BookFlight.java. It calls Conn.java, queries the database for matches, and returns flight information to the screen. Once confirmed, the data is pushed back into the reservation table, ensuring full separation of GUI rendering and backend persistence.</w:t>
      </w:r>
    </w:p>
    <w:p>
      <w:pPr>
        <w:spacing w:after="200"/>
      </w:pPr>
    </w:p>
    <w:p>
      <w:pPr>
        <w:keepNext/>
        <w:spacing w:before="360" w:after="200"/>
      </w:pPr>
      <w:r>
        <w:rPr>
          <w:rFonts w:ascii="Segoe UI" w:hAnsi="Segoe UI"/>
          <w:b/>
          <w:color w:val="1C3673"/>
          <w:sz w:val="36"/>
        </w:rPr>
        <w:t>Slide 4: Database Design &amp; Schema</w:t>
      </w:r>
    </w:p>
    <w:p>
      <w:pPr>
        <w:pStyle w:val="ListBullet"/>
        <w:spacing w:after="80"/>
        <w:ind w:left="360"/>
      </w:pPr>
      <w:r>
        <w:rPr>
          <w:rFonts w:ascii="Segoe UI" w:hAnsi="Segoe UI"/>
          <w:b/>
          <w:color w:val="333333"/>
          <w:sz w:val="22"/>
        </w:rPr>
        <w:t xml:space="preserve">login Table: </w:t>
      </w:r>
      <w:r>
        <w:rPr>
          <w:rFonts w:ascii="Segoe UI" w:hAnsi="Segoe UI"/>
          <w:color w:val="333333"/>
          <w:sz w:val="22"/>
        </w:rPr>
        <w:t xml:space="preserve"> stores admin users (username, password).</w:t>
      </w:r>
    </w:p>
    <w:p>
      <w:pPr>
        <w:pStyle w:val="ListBullet"/>
        <w:spacing w:after="80"/>
        <w:ind w:left="360"/>
      </w:pPr>
      <w:r>
        <w:rPr>
          <w:rFonts w:ascii="Segoe UI" w:hAnsi="Segoe UI"/>
          <w:b/>
          <w:color w:val="333333"/>
          <w:sz w:val="22"/>
        </w:rPr>
        <w:t xml:space="preserve">passenger Table: </w:t>
      </w:r>
      <w:r>
        <w:rPr>
          <w:rFonts w:ascii="Segoe UI" w:hAnsi="Segoe UI"/>
          <w:color w:val="333333"/>
          <w:sz w:val="22"/>
        </w:rPr>
        <w:t xml:space="preserve"> details of passengers (name, nationality, phone, address, aadhar [Primary Key], gender).</w:t>
      </w:r>
    </w:p>
    <w:p>
      <w:pPr>
        <w:pStyle w:val="ListBullet"/>
        <w:spacing w:after="80"/>
        <w:ind w:left="360"/>
      </w:pPr>
      <w:r>
        <w:rPr>
          <w:rFonts w:ascii="Segoe UI" w:hAnsi="Segoe UI"/>
          <w:b/>
          <w:color w:val="333333"/>
          <w:sz w:val="22"/>
        </w:rPr>
        <w:t xml:space="preserve">flight Table: </w:t>
      </w:r>
      <w:r>
        <w:rPr>
          <w:rFonts w:ascii="Segoe UI" w:hAnsi="Segoe UI"/>
          <w:color w:val="333333"/>
          <w:sz w:val="22"/>
        </w:rPr>
        <w:t xml:space="preserve"> available schedules (f_code [Primary Key], f_name, source, destination).</w:t>
      </w:r>
    </w:p>
    <w:p>
      <w:pPr>
        <w:pStyle w:val="ListBullet"/>
        <w:spacing w:after="80"/>
        <w:ind w:left="360"/>
      </w:pPr>
      <w:r>
        <w:rPr>
          <w:rFonts w:ascii="Segoe UI" w:hAnsi="Segoe UI"/>
          <w:b/>
          <w:color w:val="333333"/>
          <w:sz w:val="22"/>
        </w:rPr>
        <w:t xml:space="preserve">reservation Table: </w:t>
      </w:r>
      <w:r>
        <w:rPr>
          <w:rFonts w:ascii="Segoe UI" w:hAnsi="Segoe UI"/>
          <w:color w:val="333333"/>
          <w:sz w:val="22"/>
        </w:rPr>
        <w:t xml:space="preserve"> active reservations (PNR [Primary Key], ticket, aadhar, name, nationality, flightname, flightcode, src, des, ddate).</w:t>
      </w:r>
    </w:p>
    <w:p>
      <w:pPr>
        <w:pStyle w:val="ListBullet"/>
        <w:spacing w:after="80"/>
        <w:ind w:left="360"/>
      </w:pPr>
      <w:r>
        <w:rPr>
          <w:rFonts w:ascii="Segoe UI" w:hAnsi="Segoe UI"/>
          <w:b/>
          <w:color w:val="333333"/>
          <w:sz w:val="22"/>
        </w:rPr>
        <w:t xml:space="preserve">cancel Table: </w:t>
      </w:r>
      <w:r>
        <w:rPr>
          <w:rFonts w:ascii="Segoe UI" w:hAnsi="Segoe UI"/>
          <w:color w:val="333333"/>
          <w:sz w:val="22"/>
        </w:rPr>
        <w:t xml:space="preserve"> tracks canceled tickets (pnr, name, cancelno, fcode, date).</w:t>
      </w:r>
    </w:p>
    <w:p>
      <w:pPr>
        <w:spacing w:before="160"/>
      </w:pPr>
      <w:r>
        <w:rPr>
          <w:rFonts w:ascii="Segoe UI" w:hAnsi="Segoe UI"/>
          <w:i/>
          <w:color w:val="6C757D"/>
          <w:sz w:val="20"/>
        </w:rPr>
        <w:t>Speaker Notes:</w:t>
        <w:br/>
        <w:t>Detail the schemas. Emphasize that 'aadhar' is used as a unique identifier for passenger profiles, preventing duplicates. Explain that the booking screen dynamically fetches user profiles based on this number. Point out that the 'cancel' table logs cancellation history which helps generate metrics on flight reliability and popularity.</w:t>
      </w:r>
    </w:p>
    <w:p>
      <w:r>
        <w:br w:type="page"/>
      </w:r>
    </w:p>
    <w:p>
      <w:pPr>
        <w:keepNext/>
        <w:spacing w:before="360" w:after="200"/>
      </w:pPr>
      <w:r>
        <w:rPr>
          <w:rFonts w:ascii="Segoe UI" w:hAnsi="Segoe UI"/>
          <w:b/>
          <w:color w:val="1C3673"/>
          <w:sz w:val="36"/>
        </w:rPr>
        <w:t>Slide 5: Key Feature Implementation Highlights</w:t>
      </w:r>
    </w:p>
    <w:p>
      <w:pPr>
        <w:pStyle w:val="ListBullet"/>
        <w:spacing w:after="80"/>
        <w:ind w:left="360"/>
      </w:pPr>
      <w:r>
        <w:rPr>
          <w:rFonts w:ascii="Segoe UI" w:hAnsi="Segoe UI"/>
          <w:b/>
          <w:color w:val="333333"/>
          <w:sz w:val="22"/>
        </w:rPr>
        <w:t xml:space="preserve">Admin Login Authentication: </w:t>
      </w:r>
      <w:r>
        <w:rPr>
          <w:rFonts w:ascii="Segoe UI" w:hAnsi="Segoe UI"/>
          <w:color w:val="333333"/>
          <w:sz w:val="22"/>
        </w:rPr>
        <w:t xml:space="preserve"> Secure, password-hidden form querying the login database.</w:t>
      </w:r>
    </w:p>
    <w:p>
      <w:pPr>
        <w:pStyle w:val="ListBullet"/>
        <w:spacing w:after="80"/>
        <w:ind w:left="360"/>
      </w:pPr>
      <w:r>
        <w:rPr>
          <w:rFonts w:ascii="Segoe UI" w:hAnsi="Segoe UI"/>
          <w:b/>
          <w:color w:val="333333"/>
          <w:sz w:val="22"/>
        </w:rPr>
        <w:t xml:space="preserve">Input Sanitation &amp; Restrictions: </w:t>
      </w:r>
      <w:r>
        <w:rPr>
          <w:rFonts w:ascii="Segoe UI" w:hAnsi="Segoe UI"/>
          <w:color w:val="333333"/>
          <w:sz w:val="22"/>
        </w:rPr>
        <w:t xml:space="preserve"> DocumentFilter (DigitLimitFilter) locks fields to numerical inputs and limits string length (e.g., exactly 12 digits for Aadhar, 10 for Phone) preventing user error.</w:t>
      </w:r>
    </w:p>
    <w:p>
      <w:pPr>
        <w:pStyle w:val="ListBullet"/>
        <w:spacing w:after="80"/>
        <w:ind w:left="360"/>
      </w:pPr>
      <w:r>
        <w:rPr>
          <w:rFonts w:ascii="Segoe UI" w:hAnsi="Segoe UI"/>
          <w:b/>
          <w:color w:val="333333"/>
          <w:sz w:val="22"/>
        </w:rPr>
        <w:t xml:space="preserve">Dynamic Flight Lookup: </w:t>
      </w:r>
      <w:r>
        <w:rPr>
          <w:rFonts w:ascii="Segoe UI" w:hAnsi="Segoe UI"/>
          <w:color w:val="333333"/>
          <w:sz w:val="22"/>
        </w:rPr>
        <w:t xml:space="preserve"> Selecting source/destination cities updates the Flight Name and Code automatically, avoiding manual code entry mistakes.</w:t>
      </w:r>
    </w:p>
    <w:p>
      <w:pPr>
        <w:pStyle w:val="ListBullet"/>
        <w:spacing w:after="80"/>
        <w:ind w:left="360"/>
      </w:pPr>
      <w:r>
        <w:rPr>
          <w:rFonts w:ascii="Segoe UI" w:hAnsi="Segoe UI"/>
          <w:b/>
          <w:color w:val="333333"/>
          <w:sz w:val="22"/>
        </w:rPr>
        <w:t xml:space="preserve">Passenger Profile Fetching: </w:t>
      </w:r>
      <w:r>
        <w:rPr>
          <w:rFonts w:ascii="Segoe UI" w:hAnsi="Segoe UI"/>
          <w:color w:val="333333"/>
          <w:sz w:val="22"/>
        </w:rPr>
        <w:t xml:space="preserve"> Auto-fetches name, gender, nationality, and address details dynamically as soon as a registered Aadhar number is entered.</w:t>
      </w:r>
    </w:p>
    <w:p>
      <w:pPr>
        <w:pStyle w:val="ListBullet"/>
        <w:spacing w:after="80"/>
        <w:ind w:left="360"/>
      </w:pPr>
      <w:r>
        <w:rPr>
          <w:rFonts w:ascii="Segoe UI" w:hAnsi="Segoe UI"/>
          <w:b/>
          <w:color w:val="333333"/>
          <w:sz w:val="22"/>
        </w:rPr>
        <w:t xml:space="preserve">On-demand Boarding Pass: </w:t>
      </w:r>
      <w:r>
        <w:rPr>
          <w:rFonts w:ascii="Segoe UI" w:hAnsi="Segoe UI"/>
          <w:color w:val="333333"/>
          <w:sz w:val="22"/>
        </w:rPr>
        <w:t xml:space="preserve"> Automatically prints all ticket parameters onto a clean UI layout for flight agents and customers.</w:t>
      </w:r>
    </w:p>
    <w:p>
      <w:pPr>
        <w:pStyle w:val="ListBullet"/>
        <w:spacing w:after="80"/>
        <w:ind w:left="360"/>
      </w:pPr>
      <w:r>
        <w:rPr>
          <w:rFonts w:ascii="Segoe UI" w:hAnsi="Segoe UI"/>
          <w:b/>
          <w:color w:val="333333"/>
          <w:sz w:val="22"/>
        </w:rPr>
        <w:t xml:space="preserve">One-click Cancellation: </w:t>
      </w:r>
      <w:r>
        <w:rPr>
          <w:rFonts w:ascii="Segoe UI" w:hAnsi="Segoe UI"/>
          <w:color w:val="333333"/>
          <w:sz w:val="22"/>
        </w:rPr>
        <w:t xml:space="preserve"> Moves reservation entry to the cancellation log and clears the active booking queue in a single transaction step.</w:t>
      </w:r>
    </w:p>
    <w:p>
      <w:pPr>
        <w:spacing w:before="160"/>
      </w:pPr>
      <w:r>
        <w:rPr>
          <w:rFonts w:ascii="Segoe UI" w:hAnsi="Segoe UI"/>
          <w:i/>
          <w:color w:val="6C757D"/>
          <w:sz w:val="20"/>
        </w:rPr>
        <w:t>Speaker Notes:</w:t>
        <w:br/>
        <w:t>Walk the audience through the technical highlights. Explain that usability is key. For example, DigitLimitFilter prevents users from typing letters in phone number fields. Automatic profile fetching cuts down data-entry time during booking. The instant boarding pass generation right after booking improves agent workflow.</w:t>
      </w:r>
    </w:p>
    <w:p>
      <w:pPr>
        <w:spacing w:after="200"/>
      </w:pPr>
    </w:p>
    <w:p>
      <w:pPr>
        <w:keepNext/>
        <w:spacing w:before="360" w:after="200"/>
      </w:pPr>
      <w:r>
        <w:rPr>
          <w:rFonts w:ascii="Segoe UI" w:hAnsi="Segoe UI"/>
          <w:b/>
          <w:color w:val="1C3673"/>
          <w:sz w:val="36"/>
        </w:rPr>
        <w:t>Slide 6: Complex Database Queries (Analytics)</w:t>
      </w:r>
    </w:p>
    <w:p>
      <w:pPr>
        <w:pStyle w:val="ListBullet"/>
        <w:spacing w:after="80"/>
        <w:ind w:left="360"/>
      </w:pPr>
      <w:r>
        <w:rPr>
          <w:rFonts w:ascii="Segoe UI" w:hAnsi="Segoe UI"/>
          <w:b/>
          <w:color w:val="333333"/>
          <w:sz w:val="22"/>
        </w:rPr>
        <w:t xml:space="preserve">Reservation Volumes: </w:t>
      </w:r>
      <w:r>
        <w:rPr>
          <w:rFonts w:ascii="Segoe UI" w:hAnsi="Segoe UI"/>
          <w:color w:val="333333"/>
          <w:sz w:val="22"/>
        </w:rPr>
        <w:t xml:space="preserve"> Finds busiest flight connections based on reservation counts.</w:t>
      </w:r>
    </w:p>
    <w:p>
      <w:pPr>
        <w:pStyle w:val="ListBullet"/>
        <w:spacing w:after="80"/>
        <w:ind w:left="360"/>
      </w:pPr>
      <w:r>
        <w:rPr>
          <w:rFonts w:ascii="Segoe UI" w:hAnsi="Segoe UI"/>
          <w:b/>
          <w:color w:val="333333"/>
          <w:sz w:val="22"/>
        </w:rPr>
        <w:t xml:space="preserve">Flight Cancellation Rates: </w:t>
      </w:r>
      <w:r>
        <w:rPr>
          <w:rFonts w:ascii="Segoe UI" w:hAnsi="Segoe UI"/>
          <w:color w:val="333333"/>
          <w:sz w:val="22"/>
        </w:rPr>
        <w:t xml:space="preserve"> Tracks cancellation ratios per flight to identify low-performing schedules.</w:t>
      </w:r>
    </w:p>
    <w:p>
      <w:pPr>
        <w:pStyle w:val="ListBullet"/>
        <w:spacing w:after="80"/>
        <w:ind w:left="360"/>
      </w:pPr>
      <w:r>
        <w:rPr>
          <w:rFonts w:ascii="Segoe UI" w:hAnsi="Segoe UI"/>
          <w:b/>
          <w:color w:val="333333"/>
          <w:sz w:val="22"/>
        </w:rPr>
        <w:t xml:space="preserve">Route Optimization: </w:t>
      </w:r>
      <w:r>
        <w:rPr>
          <w:rFonts w:ascii="Segoe UI" w:hAnsi="Segoe UI"/>
          <w:color w:val="333333"/>
          <w:sz w:val="22"/>
        </w:rPr>
        <w:t xml:space="preserve"> Analyzes travel hubs (departure and arrival cities) to rank top locations.</w:t>
      </w:r>
    </w:p>
    <w:p>
      <w:pPr>
        <w:pStyle w:val="ListBullet"/>
        <w:spacing w:after="80"/>
        <w:ind w:left="360"/>
      </w:pPr>
      <w:r>
        <w:rPr>
          <w:rFonts w:ascii="Segoe UI" w:hAnsi="Segoe UI"/>
          <w:b/>
          <w:color w:val="333333"/>
          <w:sz w:val="22"/>
        </w:rPr>
        <w:t xml:space="preserve">Contact Audit: </w:t>
      </w:r>
      <w:r>
        <w:rPr>
          <w:rFonts w:ascii="Segoe UI" w:hAnsi="Segoe UI"/>
          <w:color w:val="333333"/>
          <w:sz w:val="22"/>
        </w:rPr>
        <w:t xml:space="preserve"> Identifies family or duplicate profiles sharing the same phone contact details using GROUP_CONCAT.</w:t>
      </w:r>
    </w:p>
    <w:p>
      <w:pPr>
        <w:pStyle w:val="ListBullet"/>
        <w:spacing w:after="80"/>
        <w:ind w:left="360"/>
      </w:pPr>
      <w:r>
        <w:rPr>
          <w:rFonts w:ascii="Segoe UI" w:hAnsi="Segoe UI"/>
          <w:b/>
          <w:color w:val="333333"/>
          <w:sz w:val="22"/>
        </w:rPr>
        <w:t xml:space="preserve">Passenger Ledgers: </w:t>
      </w:r>
      <w:r>
        <w:rPr>
          <w:rFonts w:ascii="Segoe UI" w:hAnsi="Segoe UI"/>
          <w:color w:val="333333"/>
          <w:sz w:val="22"/>
        </w:rPr>
        <w:t xml:space="preserve"> Leverages UNION ALL to compile unified reservation and cancellation statements in a single search query.</w:t>
      </w:r>
    </w:p>
    <w:p>
      <w:pPr>
        <w:spacing w:before="160"/>
      </w:pPr>
      <w:r>
        <w:rPr>
          <w:rFonts w:ascii="Segoe UI" w:hAnsi="Segoe UI"/>
          <w:i/>
          <w:color w:val="6C757D"/>
          <w:sz w:val="20"/>
        </w:rPr>
        <w:t>Speaker Notes:</w:t>
        <w:br/>
        <w:t>Highlight how backend data is utilized for decision support. Using complex queries (like those in complex_queries.sql), management can see cancellation rates, gender distribution, and passenger booking counts. Mention that the database supports analytics like finding top routes to optimize scheduling and revenue.</w:t>
      </w:r>
    </w:p>
    <w:p>
      <w:r>
        <w:br w:type="page"/>
      </w:r>
    </w:p>
    <w:p>
      <w:pPr>
        <w:keepNext/>
        <w:spacing w:before="360" w:after="200"/>
      </w:pPr>
      <w:r>
        <w:rPr>
          <w:rFonts w:ascii="Segoe UI" w:hAnsi="Segoe UI"/>
          <w:b/>
          <w:color w:val="1C3673"/>
          <w:sz w:val="36"/>
        </w:rPr>
        <w:t>Slide 7: Conclusion &amp; Future Scope</w:t>
      </w:r>
    </w:p>
    <w:p>
      <w:pPr>
        <w:pStyle w:val="ListBullet"/>
        <w:spacing w:after="80"/>
        <w:ind w:left="360"/>
      </w:pPr>
      <w:r>
        <w:rPr>
          <w:rFonts w:ascii="Segoe UI" w:hAnsi="Segoe UI"/>
          <w:b/>
          <w:color w:val="333333"/>
          <w:sz w:val="22"/>
        </w:rPr>
        <w:t xml:space="preserve">Summary: </w:t>
      </w:r>
      <w:r>
        <w:rPr>
          <w:rFonts w:ascii="Segoe UI" w:hAnsi="Segoe UI"/>
          <w:color w:val="333333"/>
          <w:sz w:val="22"/>
        </w:rPr>
        <w:t xml:space="preserve"> Successfully creates a fully responsive, desktop-based client database system.</w:t>
      </w:r>
    </w:p>
    <w:p>
      <w:pPr>
        <w:pStyle w:val="ListBullet"/>
        <w:spacing w:after="80"/>
        <w:ind w:left="360"/>
      </w:pPr>
      <w:r>
        <w:rPr>
          <w:rFonts w:ascii="Segoe UI" w:hAnsi="Segoe UI"/>
          <w:b/>
          <w:color w:val="333333"/>
          <w:sz w:val="22"/>
        </w:rPr>
        <w:t xml:space="preserve">Key Benefit: </w:t>
      </w:r>
      <w:r>
        <w:rPr>
          <w:rFonts w:ascii="Segoe UI" w:hAnsi="Segoe UI"/>
          <w:color w:val="333333"/>
          <w:sz w:val="22"/>
        </w:rPr>
        <w:t xml:space="preserve"> Streamlines passenger data management and booking operations.</w:t>
      </w:r>
    </w:p>
    <w:p>
      <w:pPr>
        <w:pStyle w:val="ListBullet"/>
        <w:spacing w:after="80"/>
        <w:ind w:left="360"/>
      </w:pPr>
      <w:r>
        <w:rPr>
          <w:rFonts w:ascii="Segoe UI" w:hAnsi="Segoe UI"/>
          <w:b/>
          <w:color w:val="333333"/>
          <w:sz w:val="22"/>
        </w:rPr>
        <w:t xml:space="preserve">Development Lesson: </w:t>
      </w:r>
      <w:r>
        <w:rPr>
          <w:rFonts w:ascii="Segoe UI" w:hAnsi="Segoe UI"/>
          <w:color w:val="333333"/>
          <w:sz w:val="22"/>
        </w:rPr>
        <w:t xml:space="preserve"> Standardizing JDBC operations prevents connection leakage; utilizing modern Segoe UI styling ensures a professional feel.</w:t>
      </w:r>
    </w:p>
    <w:p>
      <w:pPr>
        <w:pStyle w:val="ListBullet"/>
        <w:spacing w:after="80"/>
        <w:ind w:left="360"/>
      </w:pPr>
      <w:r>
        <w:rPr>
          <w:rFonts w:ascii="Segoe UI" w:hAnsi="Segoe UI"/>
          <w:b/>
          <w:color w:val="333333"/>
          <w:sz w:val="22"/>
        </w:rPr>
        <w:t xml:space="preserve">Future Upgrades: </w:t>
      </w:r>
      <w:r>
        <w:rPr>
          <w:rFonts w:ascii="Segoe UI" w:hAnsi="Segoe UI"/>
          <w:color w:val="333333"/>
          <w:sz w:val="22"/>
        </w:rPr>
        <w:t xml:space="preserve"> Migrate to a multi-tiered Web/REST API framework, implement seat selection grids, and add email/SMS booking notifications.</w:t>
      </w:r>
    </w:p>
    <w:p>
      <w:pPr>
        <w:spacing w:before="160"/>
      </w:pPr>
      <w:r>
        <w:rPr>
          <w:rFonts w:ascii="Segoe UI" w:hAnsi="Segoe UI"/>
          <w:i/>
          <w:color w:val="6C757D"/>
          <w:sz w:val="20"/>
        </w:rPr>
        <w:t>Speaker Notes:</w:t>
        <w:br/>
        <w:t>Wrap up the presentation by highlighting project success. Conclude with lessons learned about database constraints and UI validation. Invite questions from the audience, pointing out that this architecture serves as a stable base for future cloud integration or web-based ticketing portals.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