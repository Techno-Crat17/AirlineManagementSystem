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Title"/>
      </w:pPr>
      <w:r>
        <w:t>AIRLINE MANAGEMENT SYSTEM</w:t>
      </w:r>
    </w:p>
    <w:p>
      <w:pPr>
        <w:pStyle w:val="AppSubtitle"/>
      </w:pPr>
      <w:r>
        <w:t>Database Schema Setup, Seed Data Insertion, and Analytical Queries</w:t>
      </w:r>
    </w:p>
    <w:p>
      <w:pPr>
        <w:spacing w:after="360"/>
      </w:pPr>
      <w:r>
        <w:rPr>
          <w:color w:val="64748B"/>
          <w:sz w:val="20"/>
        </w:rPr>
        <w:t>――――――――――――――――――――――――――――――――――――――――――――――――――――――――――</w:t>
      </w:r>
    </w:p>
    <w:p>
      <w:pPr>
        <w:pStyle w:val="Heading1"/>
      </w:pPr>
      <w:r>
        <w:t>1. Database Schema &amp; Table Creation</w:t>
      </w:r>
    </w:p>
    <w:p>
      <w:r>
        <w:t>This section details the Data Definition Language (DDL) commands used to initialize the database and define the schemas for all core tables. The tables include login information, passenger profiles, available flights, reservations, and cancellations.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Airline Management System Database Setup</w:t>
              <w:br/>
              <w:t>-- Create the database</w:t>
              <w:br/>
              <w:t>CREATE DATABASE IF NOT EXISTS airlinemanagementsystem;</w:t>
              <w:br/>
              <w:t>USE airlinemanagementsystem;</w:t>
              <w:br/>
              <w:br/>
              <w:t>-- 1. Create login table</w:t>
              <w:br/>
              <w:t>CREATE TABLE IF NOT EXISTS login (</w:t>
              <w:br/>
              <w:t xml:space="preserve">    username VARCHAR(50) NOT NULL,</w:t>
              <w:br/>
              <w:t xml:space="preserve">    password VARCHAR(50) NOT NULL</w:t>
              <w:br/>
              <w:t>);</w:t>
              <w:br/>
              <w:br/>
              <w:t>-- Insert default admin user</w:t>
              <w:br/>
              <w:t xml:space="preserve">INSERT INTO login (username, password) VALUES ('admin', 'admin') </w:t>
              <w:br/>
              <w:t>ON DUPLICATE KEY UPDATE password='admin';</w:t>
              <w:br/>
              <w:br/>
              <w:t>-- 2. Create passenger table</w:t>
              <w:br/>
              <w:t>CREATE TABLE IF NOT EXISTS passenger (</w:t>
              <w:br/>
              <w:t xml:space="preserve">    name VARCHAR(100) NOT NULL,</w:t>
              <w:br/>
              <w:t xml:space="preserve">    nationality VARCHAR(50) NOT NULL,</w:t>
              <w:br/>
              <w:t xml:space="preserve">    phone VARCHAR(20) NOT NULL,</w:t>
              <w:br/>
              <w:t xml:space="preserve">    address VARCHAR(250) NOT NULL,</w:t>
              <w:br/>
              <w:t xml:space="preserve">    aadhar VARCHAR(30) NOT NULL PRIMARY KEY,</w:t>
              <w:br/>
              <w:t xml:space="preserve">    gender VARCHAR(20) NOT NULL</w:t>
              <w:br/>
              <w:t>);</w:t>
              <w:br/>
              <w:br/>
              <w:t>-- 3. Create flight table</w:t>
              <w:br/>
              <w:t>CREATE TABLE IF NOT EXISTS flight (</w:t>
              <w:br/>
              <w:t xml:space="preserve">    f_code VARCHAR(20) NOT NULL PRIMARY KEY,</w:t>
              <w:br/>
              <w:t xml:space="preserve">    f_name VARCHAR(50) NOT NULL,</w:t>
              <w:br/>
              <w:t xml:space="preserve">    source VARCHAR(50) NOT NULL,</w:t>
              <w:br/>
              <w:t xml:space="preserve">    destination VARCHAR(50) NOT NULL</w:t>
              <w:br/>
              <w:t>);</w:t>
              <w:br/>
              <w:br/>
              <w:t>-- Insert initial flight data</w:t>
              <w:br/>
              <w:t>INSERT INTO flight (f_code, f_name, source, destination) VALUES</w:t>
              <w:br/>
              <w:t>('AI-101', 'Air India', 'Delhi', 'Mumbai'),</w:t>
              <w:br/>
              <w:t>('AI-102', 'Air India', 'Mumbai', 'Delhi'),</w:t>
              <w:br/>
              <w:t>('AI-103', 'Air India', 'Delhi', 'Bangalore'),</w:t>
              <w:br/>
              <w:t>('AI-104', 'Air India', 'Bangalore', 'Delhi'),</w:t>
              <w:br/>
              <w:t>('AI-105', 'Air India', 'Kolkata', 'Delhi'),</w:t>
              <w:br/>
              <w:t>('AI-106', 'Air India', 'Delhi', 'Kolkata'),</w:t>
              <w:br/>
              <w:t>('6E-201', 'IndiGo', 'Mumbai', 'Bangalore'),</w:t>
              <w:br/>
              <w:t>('6E-202', 'IndiGo', 'Bangalore', 'Mumbai'),</w:t>
              <w:br/>
              <w:t>('6E-203', 'IndiGo', 'Chennai', 'Mumbai'),</w:t>
              <w:br/>
              <w:t>('6E-204', 'IndiGo', 'Mumbai', 'Chennai'),</w:t>
              <w:br/>
              <w:t>('SG-301', 'SpiceJet', 'Delhi', 'Goa'),</w:t>
              <w:br/>
              <w:t>('SG-302', 'SpiceJet', 'Goa', 'Delhi');</w:t>
              <w:br/>
              <w:br/>
              <w:t>-- 4. Create reservation table</w:t>
              <w:br/>
              <w:t>CREATE TABLE IF NOT EXISTS reservation (</w:t>
              <w:br/>
              <w:t xml:space="preserve">    PNR VARCHAR(20) NOT NULL PRIMARY KEY,</w:t>
              <w:br/>
              <w:t xml:space="preserve">    ticket VARCHAR(20) NOT NULL,</w:t>
              <w:br/>
              <w:t xml:space="preserve">    aadhar VARCHAR(30) NOT NULL,</w:t>
              <w:br/>
              <w:t xml:space="preserve">    name VARCHAR(100) NOT NULL,</w:t>
              <w:br/>
              <w:t xml:space="preserve">    nationality VARCHAR(50) NOT NULL,</w:t>
              <w:br/>
              <w:t xml:space="preserve">    flightname VARCHAR(50) NOT NULL,</w:t>
              <w:br/>
              <w:t xml:space="preserve">    flightcode VARCHAR(20) NOT NULL,</w:t>
              <w:br/>
              <w:t xml:space="preserve">    src VARCHAR(50) NOT NULL,</w:t>
              <w:br/>
              <w:t xml:space="preserve">    des VARCHAR(50) NOT NULL,</w:t>
              <w:br/>
              <w:t xml:space="preserve">    ddate VARCHAR(30) NOT NULL</w:t>
              <w:br/>
              <w:t>);</w:t>
              <w:br/>
              <w:br/>
              <w:t>-- 5. Create cancel table</w:t>
              <w:br/>
              <w:t>CREATE TABLE IF NOT EXISTS cancel (</w:t>
              <w:br/>
              <w:t xml:space="preserve">    pnr VARCHAR(20) NOT NULL,</w:t>
              <w:br/>
              <w:t xml:space="preserve">    name VARCHAR(100) NOT NULL,</w:t>
              <w:br/>
              <w:t xml:space="preserve">    cancelno VARCHAR(20) NOT NULL,</w:t>
              <w:br/>
              <w:t xml:space="preserve">    fcode VARCHAR(20) NOT NULL,</w:t>
              <w:br/>
              <w:t xml:space="preserve">    date VARCHAR(30) NOT NULL</w:t>
              <w:br/>
              <w:t>);</w:t>
            </w:r>
          </w:p>
        </w:tc>
      </w:tr>
    </w:tbl>
    <w:p>
      <w:pPr>
        <w:spacing w:before="0" w:after="160"/>
      </w:pPr>
    </w:p>
    <w:p>
      <w:pPr>
        <w:pStyle w:val="Heading1"/>
      </w:pPr>
      <w:r>
        <w:t>2. Seeding &amp; Data Insertion Scripts</w:t>
      </w:r>
    </w:p>
    <w:p>
      <w:r>
        <w:t>This section lists the Data Manipulation Language (DML) insert statements used to populate the tables with seed data. This includes standard airline configurations, randomly generated passenger records, simulated flight bookings (reservations), and reservation cancellations.</w:t>
      </w:r>
    </w:p>
    <w:p>
      <w:pPr>
        <w:pStyle w:val="Heading2"/>
      </w:pPr>
      <w:r>
        <w:t>Initial Truncation &amp; Transaction Safeguards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USE airlinemanagementsystem;</w:t>
              <w:br/>
              <w:t>-- Disable checks temporarily to load data quickly</w:t>
              <w:br/>
              <w:t>SET FOREIGN_KEY_CHECKS = 0;</w:t>
              <w:br/>
              <w:t>TRUNCATE TABLE flight;</w:t>
              <w:br/>
              <w:t>TRUNCATE TABLE passenger;</w:t>
              <w:br/>
              <w:t>TRUNCATE TABLE reservation;</w:t>
              <w:br/>
              <w:t>TRUNCATE TABLE cancel;</w:t>
            </w:r>
          </w:p>
        </w:tc>
      </w:tr>
    </w:tbl>
    <w:p>
      <w:pPr>
        <w:spacing w:before="0" w:after="160"/>
      </w:pPr>
    </w:p>
    <w:p>
      <w:pPr>
        <w:pStyle w:val="Heading2"/>
      </w:pPr>
      <w:r>
        <w:t>1. Insert flights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INSERT INTO flight (f_code, f_name, source, destination) VALUES ('AI-125', 'Air India', 'Delhi', 'Mumbai');</w:t>
              <w:br/>
              <w:t>INSERT INTO flight (f_code, f_name, source, destination) VALUES ('SG-350', 'SpiceJet', 'Mumbai', 'Delhi');</w:t>
              <w:br/>
              <w:t>INSERT INTO flight (f_code, f_name, source, destination) VALUES ('6E-242', 'IndiGo', 'Delhi', 'Bangalore');</w:t>
              <w:br/>
              <w:t>INSERT INTO flight (f_code, f_name, source, destination) VALUES ('AI-792', 'Air India', 'Bangalore', 'Delhi');</w:t>
              <w:br/>
              <w:t>INSERT INTO flight (f_code, f_name, source, destination) VALUES ('QP-189', 'Akasa Air', 'Delhi', 'Chennai');</w:t>
              <w:br/>
              <w:t>INSERT INTO flight (f_code, f_name, source, destination) VALUES ('QP-532', 'Akasa Air', 'Chennai', 'Delhi');</w:t>
              <w:br/>
              <w:t>INSERT INTO flight (f_code, f_name, source, destination) VALUES ('AI-130', 'Air India', 'Delhi', 'Kolkata');</w:t>
              <w:br/>
              <w:t>INSERT INTO flight (f_code, f_name, source, destination) VALUES ('AI-323', 'Air India', 'Kolkata', 'Delhi');</w:t>
              <w:br/>
              <w:t>INSERT INTO flight (f_code, f_name, source, destination) VALUES ('6E-617', 'IndiGo', 'Delhi', 'Goa');</w:t>
              <w:br/>
              <w:t>INSERT INTO flight (f_code, f_name, source, destination) VALUES ('QP-127', 'Akasa Air', 'Goa', 'Delhi');</w:t>
              <w:br/>
              <w:t>INSERT INTO flight (f_code, f_name, source, destination) VALUES ('QP-303', 'Akasa Air', 'Delhi', 'Hyderabad');</w:t>
              <w:br/>
              <w:t>INSERT INTO flight (f_code, f_name, source, destination) VALUES ('QP-529', 'Akasa Air', 'Hyderabad', 'Delhi');</w:t>
              <w:br/>
              <w:t>INSERT INTO flight (f_code, f_name, source, destination) VALUES ('6E-559', 'IndiGo', 'Delhi', 'Pune');</w:t>
              <w:br/>
              <w:t>INSERT INTO flight (f_code, f_name, source, destination) VALUES ('QP-384', 'Akasa Air', 'Pune', 'Delhi');</w:t>
              <w:br/>
              <w:t>INSERT INTO flight (f_code, f_name, source, destination) VALUES ('AI-877', 'Air India', 'Delhi', 'Ahmedabad');</w:t>
              <w:br/>
              <w:t>INSERT INTO flight (f_code, f_name, source, destination) VALUES ('6E-814', 'IndiGo', 'Ahmedabad', 'Delhi');</w:t>
              <w:br/>
              <w:t>INSERT INTO flight (f_code, f_name, source, destination) VALUES ('UK-448', 'Vistara', 'Delhi', 'Jaipur');</w:t>
              <w:br/>
              <w:t>INSERT INTO flight (f_code, f_name, source, destination) VALUES ('SG-259', 'SpiceJet', 'Jaipur', 'Delhi');</w:t>
              <w:br/>
              <w:t>INSERT INTO flight (f_code, f_name, source, destination) VALUES ('6E-881', 'IndiGo', 'Delhi', 'Patna');</w:t>
              <w:br/>
              <w:t>INSERT INTO flight (f_code, f_name, source, destination) VALUES ('SG-204', 'SpiceJet', 'Patna', 'Delhi');</w:t>
              <w:br/>
              <w:t>INSERT INTO flight (f_code, f_name, source, destination) VALUES ('AI-489', 'Air India', 'Mumbai', 'Goa');</w:t>
              <w:br/>
              <w:t>INSERT INTO flight (f_code, f_name, source, destination) VALUES ('SG-718', 'SpiceJet', 'Kolkata', 'Delhi');</w:t>
              <w:br/>
              <w:t>INSERT INTO flight (f_code, f_name, source, destination) VALUES ('UK-649', 'Vistara', 'Mumbai', 'Hyderabad');</w:t>
              <w:br/>
              <w:t>INSERT INTO flight (f_code, f_name, source, destination) VALUES ('AI-665', 'Air India', 'Kolkata', 'Jaipur');</w:t>
              <w:br/>
              <w:t>INSERT INTO flight (f_code, f_name, source, destination) VALUES ('SG-691', 'SpiceJet', 'Chennai', 'Mumbai');</w:t>
              <w:br/>
              <w:t>INSERT INTO flight (f_code, f_name, source, destination) VALUES ('AI-777', 'Air India', 'Chennai', 'Kolkata');</w:t>
              <w:br/>
              <w:t>INSERT INTO flight (f_code, f_name, source, destination) VALUES ('AI-975', 'Air India', 'Chennai', 'Mumbai');</w:t>
              <w:br/>
              <w:t>INSERT INTO flight (f_code, f_name, source, destination) VALUES ('UK-384', 'Vistara', 'Pune', 'Goa');</w:t>
              <w:br/>
              <w:t>INSERT INTO flight (f_code, f_name, source, destination) VALUES ('6E-479', 'IndiGo', 'Goa', 'Chennai');</w:t>
              <w:br/>
              <w:t>INSERT INTO flight (f_code, f_name, source, destination) VALUES ('SG-818', 'SpiceJet', 'Patna', 'Mumbai');</w:t>
              <w:br/>
              <w:t>INSERT INTO flight (f_code, f_name, source, destination) VALUES ('QP-750', 'Akasa Air', 'Bangalore', 'Ahmedabad');</w:t>
              <w:br/>
              <w:t>INSERT INTO flight (f_code, f_name, source, destination) VALUES ('6E-267', 'IndiGo', 'Pune', 'Hyderabad');</w:t>
              <w:br/>
              <w:t>INSERT INTO flight (f_code, f_name, source, destination) VALUES ('SG-755', 'SpiceJet', 'Ahmedabad', 'Chennai');</w:t>
              <w:br/>
              <w:t>INSERT INTO flight (f_code, f_name, source, destination) VALUES ('SG-963', 'SpiceJet', 'Delhi', 'Chennai');</w:t>
              <w:br/>
              <w:t>INSERT INTO flight (f_code, f_name, source, destination) VALUES ('AI-924', 'Air India', 'Goa', 'Hyderabad');</w:t>
              <w:br/>
              <w:t>INSERT INTO flight (f_code, f_name, source, destination) VALUES ('SG-167', 'SpiceJet', 'Chennai', 'Jaipur');</w:t>
              <w:br/>
              <w:t>INSERT INTO flight (f_code, f_name, source, destination) VALUES ('SG-317', 'SpiceJet', 'Patna', 'Pune');</w:t>
              <w:br/>
              <w:t>INSERT INTO flight (f_code, f_name, source, destination) VALUES ('UK-758', 'Vistara', 'Pune', 'Bangalore');</w:t>
              <w:br/>
              <w:t>INSERT INTO flight (f_code, f_name, source, destination) VALUES ('SG-242', 'SpiceJet', 'Chennai', 'Ahmedabad');</w:t>
              <w:br/>
              <w:t>INSERT INTO flight (f_code, f_name, source, destination) VALUES ('QP-369', 'Akasa Air', 'Jaipur', 'Hyderabad');</w:t>
              <w:br/>
              <w:t>INSERT INTO flight (f_code, f_name, source, destination) VALUES ('QP-508', 'Akasa Air', 'Goa', 'Chennai');</w:t>
              <w:br/>
              <w:t>INSERT INTO flight (f_code, f_name, source, destination) VALUES ('6E-621', 'IndiGo', 'Pune', 'Mumbai');</w:t>
              <w:br/>
              <w:t>INSERT INTO flight (f_code, f_name, source, destination) VALUES ('AI-981', 'Air India', 'Mumbai', 'Bangalore');</w:t>
              <w:br/>
              <w:t>INSERT INTO flight (f_code, f_name, source, destination) VALUES ('6E-911', 'IndiGo', 'Patna', 'Hyderabad');</w:t>
              <w:br/>
              <w:t>INSERT INTO flight (f_code, f_name, source, destination) VALUES ('QP-165', 'Akasa Air', 'Hyderabad', 'Patna');</w:t>
              <w:br/>
              <w:t>INSERT INTO flight (f_code, f_name, source, destination) VALUES ('QP-579', 'Akasa Air', 'Ahmedabad', 'Kolkata');</w:t>
              <w:br/>
              <w:t>INSERT INTO flight (f_code, f_name, source, destination) VALUES ('QP-981', 'Akasa Air', 'Delhi', 'Mumbai');</w:t>
              <w:br/>
              <w:t>INSERT INTO flight (f_code, f_name, source, destination) VALUES ('QP-868', 'Akasa Air', 'Kolkata', 'Goa');</w:t>
              <w:br/>
              <w:t>INSERT INTO flight (f_code, f_name, source, destination) VALUES ('AI-400', 'Air India', 'Hyderabad', 'Bangalore');</w:t>
              <w:br/>
              <w:t>INSERT INTO flight (f_code, f_name, source, destination) VALUES ('UK-103', 'Vistara', 'Kolkata', 'Ahmedabad');</w:t>
              <w:br/>
              <w:t>INSERT INTO flight (f_code, f_name, source, destination) VALUES ('6E-619', 'IndiGo', 'Mumbai', 'Kolkata');</w:t>
              <w:br/>
              <w:t>INSERT INTO flight (f_code, f_name, source, destination) VALUES ('QP-723', 'Akasa Air', 'Chennai', 'Bangalore');</w:t>
              <w:br/>
              <w:t>INSERT INTO flight (f_code, f_name, source, destination) VALUES ('SG-880', 'SpiceJet', 'Bangalore', 'Ahmedabad');</w:t>
              <w:br/>
              <w:t>INSERT INTO flight (f_code, f_name, source, destination) VALUES ('QP-100', 'Akasa Air', 'Jaipur', 'Goa');</w:t>
              <w:br/>
              <w:t>INSERT INTO flight (f_code, f_name, source, destination) VALUES ('UK-119', 'Vistara', 'Mumbai', 'Goa');</w:t>
              <w:br/>
              <w:t>INSERT INTO flight (f_code, f_name, source, destination) VALUES ('SG-345', 'SpiceJet', 'Delhi', 'Chennai');</w:t>
              <w:br/>
              <w:t>INSERT INTO flight (f_code, f_name, source, destination) VALUES ('QP-180', 'Akasa Air', 'Mumbai', 'Pune');</w:t>
              <w:br/>
              <w:t>INSERT INTO flight (f_code, f_name, source, destination) VALUES ('AI-878', 'Air India', 'Ahmedabad', 'Bangalore');</w:t>
              <w:br/>
              <w:t>INSERT INTO flight (f_code, f_name, source, destination) VALUES ('6E-775', 'IndiGo', 'Pune', 'Ahmedabad');</w:t>
              <w:br/>
              <w:t>INSERT INTO flight (f_code, f_name, source, destination) VALUES ('6E-371', 'IndiGo', 'Ahmedabad', 'Jaipur');</w:t>
              <w:br/>
              <w:t>INSERT INTO flight (f_code, f_name, source, destination) VALUES ('UK-316', 'Vistara', 'Ahmedabad', 'Chennai');</w:t>
              <w:br/>
              <w:t>INSERT INTO flight (f_code, f_name, source, destination) VALUES ('SG-508', 'SpiceJet', 'Patna', 'Goa');</w:t>
              <w:br/>
              <w:t>INSERT INTO flight (f_code, f_name, source, destination) VALUES ('UK-629', 'Vistara', 'Pune', 'Mumbai');</w:t>
              <w:br/>
              <w:t>INSERT INTO flight (f_code, f_name, source, destination) VALUES ('6E-330', 'IndiGo', 'Mumbai', 'Goa');</w:t>
              <w:br/>
              <w:t>INSERT INTO flight (f_code, f_name, source, destination) VALUES ('AI-702', 'Air India', 'Ahmedabad', 'Chennai');</w:t>
              <w:br/>
              <w:t>INSERT INTO flight (f_code, f_name, source, destination) VALUES ('QP-325', 'Akasa Air', 'Delhi', 'Mumbai');</w:t>
              <w:br/>
              <w:t>INSERT INTO flight (f_code, f_name, source, destination) VALUES ('AI-334', 'Air India', 'Mumbai', 'Delhi');</w:t>
              <w:br/>
              <w:t>INSERT INTO flight (f_code, f_name, source, destination) VALUES ('SG-172', 'SpiceJet', 'Ahmedabad', 'Chennai');</w:t>
              <w:br/>
              <w:t>INSERT INTO flight (f_code, f_name, source, destination) VALUES ('SG-785', 'SpiceJet', 'Pune', 'Chennai');</w:t>
              <w:br/>
              <w:t>INSERT INTO flight (f_code, f_name, source, destination) VALUES ('QP-235', 'Akasa Air', 'Jaipur', 'Patna');</w:t>
              <w:br/>
              <w:t>INSERT INTO flight (f_code, f_name, source, destination) VALUES ('UK-348', 'Vistara', 'Pune', 'Hyderabad');</w:t>
              <w:br/>
              <w:t>INSERT INTO flight (f_code, f_name, source, destination) VALUES ('6E-196', 'IndiGo', 'Mumbai', 'Hyderabad');</w:t>
              <w:br/>
              <w:t>INSERT INTO flight (f_code, f_name, source, destination) VALUES ('SG-533', 'SpiceJet', 'Hyderabad', 'Pune');</w:t>
              <w:br/>
              <w:t>INSERT INTO flight (f_code, f_name, source, destination) VALUES ('AI-789', 'Air India', 'Patna', 'Mumbai');</w:t>
              <w:br/>
              <w:t>INSERT INTO flight (f_code, f_name, source, destination) VALUES ('AI-512', 'Air India', 'Goa', 'Mumbai');</w:t>
              <w:br/>
              <w:t>INSERT INTO flight (f_code, f_name, source, destination) VALUES ('6E-296', 'IndiGo', 'Chennai', 'Ahmedabad');</w:t>
              <w:br/>
              <w:t>INSERT INTO flight (f_code, f_name, source, destination) VALUES ('UK-243', 'Vistara', 'Hyderabad', 'Bangalore');</w:t>
              <w:br/>
              <w:t>INSERT INTO flight (f_code, f_name, source, destination) VALUES ('SG-573', 'SpiceJet', 'Chennai', 'Mumbai');</w:t>
              <w:br/>
              <w:t>INSERT INTO flight (f_code, f_name, source, destination) VALUES ('UK-927', 'Vistara', 'Ahmedabad', 'Mumbai');</w:t>
              <w:br/>
              <w:t>INSERT INTO flight (f_code, f_name, source, destination) VALUES ('AI-767', 'Air India', 'Ahmedabad', 'Delhi');</w:t>
              <w:br/>
              <w:t>INSERT INTO flight (f_code, f_name, source, destination) VALUES ('AI-871', 'Air India', 'Chennai', 'Bangalore');</w:t>
              <w:br/>
              <w:t>INSERT INTO flight (f_code, f_name, source, destination) VALUES ('UK-597', 'Vistara', 'Pune', 'Chennai');</w:t>
              <w:br/>
              <w:t>INSERT INTO flight (f_code, f_name, source, destination) VALUES ('UK-160', 'Vistara', 'Bangalore', 'Hyderabad');</w:t>
              <w:br/>
              <w:t>INSERT INTO flight (f_code, f_name, source, destination) VALUES ('AI-499', 'Air India', 'Kolkata', 'Pune');</w:t>
              <w:br/>
              <w:t>INSERT INTO flight (f_code, f_name, source, destination) VALUES ('QP-777', 'Akasa Air', 'Pune', 'Bangalore');</w:t>
              <w:br/>
              <w:t>INSERT INTO flight (f_code, f_name, source, destination) VALUES ('6E-403', 'IndiGo', 'Chennai', 'Delhi');</w:t>
              <w:br/>
              <w:t>INSERT INTO flight (f_code, f_name, source, destination) VALUES ('QP-853', 'Akasa Air', 'Ahmedabad', 'Delhi');</w:t>
              <w:br/>
              <w:t>INSERT INTO flight (f_code, f_name, source, destination) VALUES ('SG-158', 'SpiceJet', 'Delhi', 'Jaipur');</w:t>
              <w:br/>
              <w:t>INSERT INTO flight (f_code, f_name, source, destination) VALUES ('UK-614', 'Vistara', 'Ahmedabad', 'Bangalore');</w:t>
              <w:br/>
              <w:t>INSERT INTO flight (f_code, f_name, source, destination) VALUES ('AI-620', 'Air India', 'Mumbai', 'Bangalore');</w:t>
              <w:br/>
              <w:t>INSERT INTO flight (f_code, f_name, source, destination) VALUES ('AI-709', 'Air India', 'Mumbai', 'Chennai');</w:t>
              <w:br/>
              <w:t>INSERT INTO flight (f_code, f_name, source, destination) VALUES ('UK-222', 'Vistara', 'Jaipur', 'Chennai');</w:t>
              <w:br/>
              <w:t>INSERT INTO flight (f_code, f_name, source, destination) VALUES ('QP-708', 'Akasa Air', 'Delhi', 'Jaipur');</w:t>
              <w:br/>
              <w:t>INSERT INTO flight (f_code, f_name, source, destination) VALUES ('AI-529', 'Air India', 'Patna', 'Jaipur');</w:t>
              <w:br/>
              <w:t>INSERT INTO flight (f_code, f_name, source, destination) VALUES ('QP-635', 'Akasa Air', 'Goa', 'Kolkata');</w:t>
              <w:br/>
              <w:t>INSERT INTO flight (f_code, f_name, source, destination) VALUES ('6E-785', 'IndiGo', 'Goa', 'Chennai');</w:t>
              <w:br/>
              <w:t>INSERT INTO flight (f_code, f_name, source, destination) VALUES ('SG-505', 'SpiceJet', 'Bangalore', 'Kolkata');</w:t>
              <w:br/>
              <w:t>INSERT INTO flight (f_code, f_name, source, destination) VALUES ('UK-423', 'Vistara', 'Mumbai', 'Delhi');</w:t>
              <w:br/>
              <w:t>INSERT INTO flight (f_code, f_name, source, destination) VALUES ('UK-736', 'Vistara', 'Jaipur', 'Mumbai');</w:t>
              <w:br/>
              <w:t>INSERT INTO flight (f_code, f_name, source, destination) VALUES ('AI-650', 'Air India', 'Chennai', 'Ahmedabad');</w:t>
            </w:r>
          </w:p>
        </w:tc>
      </w:tr>
    </w:tbl>
    <w:p>
      <w:pPr>
        <w:spacing w:before="0" w:after="160"/>
      </w:pPr>
    </w:p>
    <w:p>
      <w:pPr>
        <w:pStyle w:val="Heading2"/>
      </w:pPr>
      <w:r>
        <w:t>2. Insert passengers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INSERT INTO passenger (name, nationality, phone, address, aadhar, gender) VALUES ('Emily Rao', 'British', '1354278498', '9, Lane 18, Kolkata', '124118244935', 'Male');</w:t>
              <w:br/>
              <w:t>INSERT INTO passenger (name, nationality, phone, address, aadhar, gender) VALUES ('Emily Malhotra', 'Canadian', '4016400524', '166, Lane 15, Ahmedabad', '680112805982', 'Female');</w:t>
              <w:br/>
              <w:t>INSERT INTO passenger (name, nationality, phone, address, aadhar, gender) VALUES ('Sunita Singh', 'British', '5053315869', '768, Lane 5, Chennai', '226025634216', 'Male');</w:t>
              <w:br/>
              <w:t>INSERT INTO passenger (name, nationality, phone, address, aadhar, gender) VALUES ('Ravi Jones', 'American', '7543303654', '886, Lane 3, Kolkata', '586850142940', 'Male');</w:t>
              <w:br/>
              <w:t>INSERT INTO passenger (name, nationality, phone, address, aadhar, gender) VALUES ('Divya Deshmukh', 'British', '5698169340', '726, Lane 14, Delhi', '883561595148', 'Female');</w:t>
              <w:br/>
              <w:t>INSERT INTO passenger (name, nationality, phone, address, aadhar, gender) VALUES ('Pooja Choudhury', 'Canadian', '4823662994', '416, Lane 18, Delhi', '443699577738', 'Female');</w:t>
              <w:br/>
              <w:t>INSERT INTO passenger (name, nationality, phone, address, aadhar, gender) VALUES ('John Mehta', 'British', '8951343320', '48, Lane 8, Pune', '917693676320', 'Male');</w:t>
              <w:br/>
              <w:t>INSERT INTO passenger (name, nationality, phone, address, aadhar, gender) VALUES ('Siddharth Jones', 'American', '8708317278', '573, Lane 20, Goa', '798687277434', 'Female');</w:t>
              <w:br/>
              <w:t>INSERT INTO passenger (name, nationality, phone, address, aadhar, gender) VALUES ('Michael Garcia', 'Canadian', '1434558122', '237, Lane 13, Bangalore', '316658760366', 'Male');</w:t>
              <w:br/>
              <w:t>INSERT INTO passenger (name, nationality, phone, address, aadhar, gender) VALUES ('Madhav Patel', 'Indian', '6272046537', '335, Lane 11, Hyderabad', '464170805310', 'Male');</w:t>
              <w:br/>
              <w:t>INSERT INTO passenger (name, nationality, phone, address, aadhar, gender) VALUES ('Michael Williams', 'Indian', '9232719374', '786, Lane 12, Bangalore', '991241904966', 'Male');</w:t>
              <w:br/>
              <w:t>INSERT INTO passenger (name, nationality, phone, address, aadhar, gender) VALUES ('Anjali Bansal', 'American', '1491905865', '71, Lane 17, Patna', '506716572628', 'Female');</w:t>
              <w:br/>
              <w:t>INSERT INTO passenger (name, nationality, phone, address, aadhar, gender) VALUES ('Harish Bahl', 'Canadian', '7694531473', '769, Lane 15, Jaipur', '965075273545', 'Female');</w:t>
              <w:br/>
              <w:t>INSERT INTO passenger (name, nationality, phone, address, aadhar, gender) VALUES ('Kunal Deshmukh', 'Australian', '5574443135', '123, Lane 18, Bangalore', '337498941343', 'Female');</w:t>
              <w:br/>
              <w:t>INSERT INTO passenger (name, nationality, phone, address, aadhar, gender) VALUES ('Mary Wilson', 'Indian', '8240084271', '894, Lane 1, Jaipur', '477752047116', 'Female');</w:t>
              <w:br/>
              <w:t>INSERT INTO passenger (name, nationality, phone, address, aadhar, gender) VALUES ('Anjali Anand', 'Indian', '2294131869', '611, Lane 20, Chennai', '867749649909', 'Male');</w:t>
              <w:br/>
              <w:t>INSERT INTO passenger (name, nationality, phone, address, aadhar, gender) VALUES ('James Brown', 'British', '1232812067', '706, Lane 20, Pune', '403447134936', 'Male');</w:t>
              <w:br/>
              <w:t>INSERT INTO passenger (name, nationality, phone, address, aadhar, gender) VALUES ('Geeta Jones', 'American', '4210249947', '128, Lane 15, Kolkata', '648877190659', 'Female');</w:t>
              <w:br/>
              <w:t>INSERT INTO passenger (name, nationality, phone, address, aadhar, gender) VALUES ('Rajesh Mehta', 'American', '9904902787', '939, Lane 9, Bangalore', '967175655125', 'Female');</w:t>
              <w:br/>
              <w:t>INSERT INTO passenger (name, nationality, phone, address, aadhar, gender) VALUES ('Sanjay Rodriguez', 'Canadian', '8071545168', '845, Lane 1, Patna', '876038597703', 'Female');</w:t>
              <w:br/>
              <w:t>INSERT INTO passenger (name, nationality, phone, address, aadhar, gender) VALUES ('Kiran Rao', 'British', '7710932480', '566, Lane 14, Mumbai', '317127484677', 'Male');</w:t>
              <w:br/>
              <w:t>INSERT INTO passenger (name, nationality, phone, address, aadhar, gender) VALUES ('Kabir Grover', 'American', '6398214658', '274, Lane 1, Kolkata', '499727875588', 'Female');</w:t>
              <w:br/>
              <w:t>INSERT INTO passenger (name, nationality, phone, address, aadhar, gender) VALUES ('William Patel', 'Indian', '5045562386', '580, Lane 6, Bangalore', '219693792374', 'Female');</w:t>
              <w:br/>
              <w:t>INSERT INTO passenger (name, nationality, phone, address, aadhar, gender) VALUES ('Emily Sharma', 'Canadian', '4821759464', '468, Lane 10, Chennai', '671369594406', 'Female');</w:t>
              <w:br/>
              <w:t>INSERT INTO passenger (name, nationality, phone, address, aadhar, gender) VALUES ('Amit Anand', 'Indian', '9743953394', '695, Lane 5, Patna', '104709521456', 'Male');</w:t>
              <w:br/>
              <w:t>INSERT INTO passenger (name, nationality, phone, address, aadhar, gender) VALUES ('David Rao', 'Australian', '5884247451', '480, Lane 3, Bangalore', '368516048175', 'Female');</w:t>
              <w:br/>
              <w:t>INSERT INTO passenger (name, nationality, phone, address, aadhar, gender) VALUES ('Manish Reddy', 'British', '1370985931', '651, Lane 15, Kolkata', '612004711382', 'Female');</w:t>
              <w:br/>
              <w:t>INSERT INTO passenger (name, nationality, phone, address, aadhar, gender) VALUES ('Kabir Das', 'Australian', '6926179640', '707, Lane 12, Chennai', '773515850643', 'Male');</w:t>
              <w:br/>
              <w:t>INSERT INTO passenger (name, nationality, phone, address, aadhar, gender) VALUES ('Kabir Mehta', 'American', '9005329318', '213, Lane 19, Chennai', '352904228421', 'Male');</w:t>
              <w:br/>
              <w:t>INSERT INTO passenger (name, nationality, phone, address, aadhar, gender) VALUES ('Sunita Sharma', 'British', '3950240268', '117, Lane 3, Pune', '758917839084', 'Female');</w:t>
              <w:br/>
              <w:t>INSERT INTO passenger (name, nationality, phone, address, aadhar, gender) VALUES ('Rajesh Kumar', 'Canadian', '6617711592', '68, Lane 5, Kolkata', '998569847896', 'Male');</w:t>
              <w:br/>
              <w:t>INSERT INTO passenger (name, nationality, phone, address, aadhar, gender) VALUES ('Neha Grover', 'American', '6736576615', '438, Lane 11, Patna', '452711116152', 'Male');</w:t>
              <w:br/>
              <w:t>INSERT INTO passenger (name, nationality, phone, address, aadhar, gender) VALUES ('Manish Grover', 'Australian', '5165604945', '107, Lane 19, Ahmedabad', '327315851493', 'Female');</w:t>
              <w:br/>
              <w:t>INSERT INTO passenger (name, nationality, phone, address, aadhar, gender) VALUES ('Kiran Mittal', 'Australian', '8094024455', '7, Lane 6, Bangalore', '961201836675', 'Male');</w:t>
              <w:br/>
              <w:t>INSERT INTO passenger (name, nationality, phone, address, aadhar, gender) VALUES ('Sneha Wilson', 'British', '9910229014', '454, Lane 14, Pune', '976438156149', 'Female');</w:t>
              <w:br/>
              <w:t>INSERT INTO passenger (name, nationality, phone, address, aadhar, gender) VALUES ('Rohan Singh', 'Canadian', '7715969664', '415, Lane 1, Goa', '297516136968', 'Male');</w:t>
              <w:br/>
              <w:t>INSERT INTO passenger (name, nationality, phone, address, aadhar, gender) VALUES ('Rohan Wilson', 'British', '3521818835', '360, Lane 5, Chennai', '124329212779', 'Female');</w:t>
              <w:br/>
              <w:t>INSERT INTO passenger (name, nationality, phone, address, aadhar, gender) VALUES ('Madhav Mittal', 'British', '5271774490', '361, Lane 17, Mumbai', '477005411998', 'Female');</w:t>
              <w:br/>
              <w:t>INSERT INTO passenger (name, nationality, phone, address, aadhar, gender) VALUES ('Kabir Bansal', 'Australian', '8793597820', '106, Lane 11, Mumbai', '820377889255', 'Female');</w:t>
              <w:br/>
              <w:t>INSERT INTO passenger (name, nationality, phone, address, aadhar, gender) VALUES ('Aditya Kulkarni', 'British', '9051518644', '742, Lane 20, Bangalore', '519254629148', 'Female');</w:t>
              <w:br/>
              <w:t>INSERT INTO passenger (name, nationality, phone, address, aadhar, gender) VALUES ('Karan Rao', 'Australian', '1685054235', '971, Lane 16, Chennai', '322141888059', 'Male');</w:t>
              <w:br/>
              <w:t>INSERT INTO passenger (name, nationality, phone, address, aadhar, gender) VALUES ('Divya Reddy', 'American', '2292706537', '626, Lane 10, Pune', '383473597746', 'Female');</w:t>
              <w:br/>
              <w:t>INSERT INTO passenger (name, nationality, phone, address, aadhar, gender) VALUES ('John Williams', 'Australian', '2407581814', '86, Lane 6, Kolkata', '782613750606', 'Female');</w:t>
              <w:br/>
              <w:t>INSERT INTO passenger (name, nationality, phone, address, aadhar, gender) VALUES ('Michael Reddy', 'Indian', '5305152204', '940, Lane 16, Bangalore', '779010432898', 'Female');</w:t>
              <w:br/>
              <w:t>INSERT INTO passenger (name, nationality, phone, address, aadhar, gender) VALUES ('Neha Rodriguez', 'American', '4103697117', '612, Lane 18, Delhi', '893246095396', 'Male');</w:t>
              <w:br/>
              <w:t>INSERT INTO passenger (name, nationality, phone, address, aadhar, gender) VALUES ('Suresh Sethi', 'British', '1888880670', '651, Lane 13, Goa', '405153195205', 'Female');</w:t>
              <w:br/>
              <w:t>INSERT INTO passenger (name, nationality, phone, address, aadhar, gender) VALUES ('Mary Menon', 'Canadian', '2217043030', '324, Lane 10, Ahmedabad', '687403450541', 'Female');</w:t>
              <w:br/>
              <w:t>INSERT INTO passenger (name, nationality, phone, address, aadhar, gender) VALUES ('Siddharth Rao', 'Canadian', '6527758416', '81, Lane 14, Jaipur', '284511544796', 'Male');</w:t>
              <w:br/>
              <w:t>INSERT INTO passenger (name, nationality, phone, address, aadhar, gender) VALUES ('Aisha Sen', 'Canadian', '9596401658', '696, Lane 6, Delhi', '297021355690', 'Male');</w:t>
              <w:br/>
              <w:t>INSERT INTO passenger (name, nationality, phone, address, aadhar, gender) VALUES ('Aisha Das', 'British', '7192856543', '984, Lane 4, Delhi', '278681447394', 'Female');</w:t>
              <w:br/>
              <w:t>INSERT INTO passenger (name, nationality, phone, address, aadhar, gender) VALUES ('David Verma', 'American', '1727155188', '298, Lane 10, Bangalore', '258313237058', 'Female');</w:t>
              <w:br/>
              <w:t>INSERT INTO passenger (name, nationality, phone, address, aadhar, gender) VALUES ('Kabir Grover', 'American', '9114678669', '76, Lane 5, Goa', '177852892268', 'Male');</w:t>
              <w:br/>
              <w:t>INSERT INTO passenger (name, nationality, phone, address, aadhar, gender) VALUES ('Neha Sethi', 'American', '4225358414', '202, Lane 18, Kolkata', '249818299229', 'Female');</w:t>
              <w:br/>
              <w:t>INSERT INTO passenger (name, nationality, phone, address, aadhar, gender) VALUES ('Madhav Singh', 'Indian', '1094396907', '911, Lane 18, Kolkata', '473647102767', 'Female');</w:t>
              <w:br/>
              <w:t>INSERT INTO passenger (name, nationality, phone, address, aadhar, gender) VALUES ('James Bose', 'Australian', '2555625881', '327, Lane 8, Pune', '147321046963', 'Male');</w:t>
              <w:br/>
              <w:t>INSERT INTO passenger (name, nationality, phone, address, aadhar, gender) VALUES ('Arjun Anand', 'British', '3278774701', '968, Lane 13, Ahmedabad', '733950047974', 'Male');</w:t>
              <w:br/>
              <w:t>INSERT INTO passenger (name, nationality, phone, address, aadhar, gender) VALUES ('Vikram Deshmukh', 'American', '4565060983', '372, Lane 18, Kolkata', '168784991216', 'Female');</w:t>
              <w:br/>
              <w:t>INSERT INTO passenger (name, nationality, phone, address, aadhar, gender) VALUES ('Karan Grover', 'British', '2398680002', '731, Lane 11, Pune', '872982595269', 'Female');</w:t>
              <w:br/>
              <w:t>INSERT INTO passenger (name, nationality, phone, address, aadhar, gender) VALUES ('Harish Reddy', 'American', '3091307562', '423, Lane 7, Hyderabad', '897028385786', 'Female');</w:t>
              <w:br/>
              <w:t>INSERT INTO passenger (name, nationality, phone, address, aadhar, gender) VALUES ('Mary Menon', 'Australian', '5854973348', '306, Lane 8, Kolkata', '437575844198', 'Female');</w:t>
              <w:br/>
              <w:t>INSERT INTO passenger (name, nationality, phone, address, aadhar, gender) VALUES ('Rohan Sen', 'American', '4041574733', '848, Lane 18, Kolkata', '842199330833', 'Male');</w:t>
              <w:br/>
              <w:t>INSERT INTO passenger (name, nationality, phone, address, aadhar, gender) VALUES ('Vikram Kulkarni', 'British', '7120826773', '775, Lane 10, Goa', '401938026206', 'Female');</w:t>
              <w:br/>
              <w:t>INSERT INTO passenger (name, nationality, phone, address, aadhar, gender) VALUES ('Mary Rodriguez', 'Indian', '8499154788', '911, Lane 5, Ahmedabad', '743152742054', 'Male');</w:t>
              <w:br/>
              <w:t>INSERT INTO passenger (name, nationality, phone, address, aadhar, gender) VALUES ('Mary Mittal', 'Canadian', '6851612275', '959, Lane 8, Delhi', '463745499045', 'Male');</w:t>
              <w:br/>
              <w:t>INSERT INTO passenger (name, nationality, phone, address, aadhar, gender) VALUES ('Rahul Verma', 'Canadian', '4268414593', '225, Lane 5, Pune', '279568783391', 'Female');</w:t>
              <w:br/>
              <w:t>INSERT INTO passenger (name, nationality, phone, address, aadhar, gender) VALUES ('Anita Das', 'Indian', '9108839822', '336, Lane 17, Pune', '139718707286', 'Female');</w:t>
              <w:br/>
              <w:t>INSERT INTO passenger (name, nationality, phone, address, aadhar, gender) VALUES ('Madhav Kumar', 'Australian', '7406403910', '434, Lane 12, Mumbai', '801704622656', 'Female');</w:t>
              <w:br/>
              <w:t>INSERT INTO passenger (name, nationality, phone, address, aadhar, gender) VALUES ('Aditya Reddy', 'Indian', '8251286823', '855, Lane 1, Delhi', '478686337524', 'Male');</w:t>
              <w:br/>
              <w:t>INSERT INTO passenger (name, nationality, phone, address, aadhar, gender) VALUES ('Arjun Anand', 'Australian', '5342836440', '571, Lane 19, Bangalore', '687056856624', 'Female');</w:t>
              <w:br/>
              <w:t>INSERT INTO passenger (name, nationality, phone, address, aadhar, gender) VALUES ('Mary Bahl', 'Canadian', '3342708668', '543, Lane 5, Hyderabad', '343517518304', 'Female');</w:t>
              <w:br/>
              <w:t>INSERT INTO passenger (name, nationality, phone, address, aadhar, gender) VALUES ('Divya Goel', 'Indian', '1398373540', '217, Lane 7, Mumbai', '739363854678', 'Female');</w:t>
              <w:br/>
              <w:t>INSERT INTO passenger (name, nationality, phone, address, aadhar, gender) VALUES ('William Davis', 'British', '8771753556', '47, Lane 19, Chennai', '204899642353', 'Female');</w:t>
              <w:br/>
              <w:t>INSERT INTO passenger (name, nationality, phone, address, aadhar, gender) VALUES ('Madhav Miller', 'Canadian', '8547772522', '738, Lane 18, Pune', '280801006231', 'Male');</w:t>
              <w:br/>
              <w:t>INSERT INTO passenger (name, nationality, phone, address, aadhar, gender) VALUES ('Deepak Miller', 'American', '9845461567', '579, Lane 8, Chennai', '410166687002', 'Male');</w:t>
              <w:br/>
              <w:t>INSERT INTO passenger (name, nationality, phone, address, aadhar, gender) VALUES ('Sanjay Deshmukh', 'British', '9180339740', '947, Lane 3, Patna', '489025039261', 'Female');</w:t>
              <w:br/>
              <w:t>INSERT INTO passenger (name, nationality, phone, address, aadhar, gender) VALUES ('John Anand', 'American', '9685621850', '101, Lane 14, Chennai', '159996504773', 'Female');</w:t>
              <w:br/>
              <w:t>INSERT INTO passenger (name, nationality, phone, address, aadhar, gender) VALUES ('Kiran Reddy', 'Canadian', '2961943114', '158, Lane 13, Patna', '265511047541', 'Male');</w:t>
              <w:br/>
              <w:t>INSERT INTO passenger (name, nationality, phone, address, aadhar, gender) VALUES ('Suresh Johnson', 'Canadian', '7888610158', '96, Lane 20, Jaipur', '560466183982', 'Female');</w:t>
              <w:br/>
              <w:t>INSERT INTO passenger (name, nationality, phone, address, aadhar, gender) VALUES ('John Rao', 'British', '4472126464', '496, Lane 3, Goa', '437993712406', 'Female');</w:t>
              <w:br/>
              <w:t>INSERT INTO passenger (name, nationality, phone, address, aadhar, gender) VALUES ('Harish Reddy', 'British', '7569245937', '322, Lane 6, Hyderabad', '547935646519', 'Male');</w:t>
              <w:br/>
              <w:t>INSERT INTO passenger (name, nationality, phone, address, aadhar, gender) VALUES ('Manish Bahl', 'American', '8073741672', '649, Lane 10, Chennai', '426617979688', 'Female');</w:t>
              <w:br/>
              <w:t>INSERT INTO passenger (name, nationality, phone, address, aadhar, gender) VALUES ('Geeta Singh', 'British', '8911352909', '661, Lane 13, Goa', '610143888993', 'Female');</w:t>
              <w:br/>
              <w:t>INSERT INTO passenger (name, nationality, phone, address, aadhar, gender) VALUES ('Sneha Rao', 'Canadian', '9825071461', '119, Lane 5, Goa', '457387571775', 'Male');</w:t>
              <w:br/>
              <w:t>INSERT INTO passenger (name, nationality, phone, address, aadhar, gender) VALUES ('William Singh', 'Indian', '9512382825', '437, Lane 15, Chennai', '622660937966', 'Male');</w:t>
              <w:br/>
              <w:t>INSERT INTO passenger (name, nationality, phone, address, aadhar, gender) VALUES ('James Brown', 'British', '1918255371', '269, Lane 16, Ahmedabad', '596969155792', 'Female');</w:t>
              <w:br/>
              <w:t>INSERT INTO passenger (name, nationality, phone, address, aadhar, gender) VALUES ('Harish Bansal', 'Indian', '2513412528', '398, Lane 14, Jaipur', '296627828274', 'Male');</w:t>
              <w:br/>
              <w:t>INSERT INTO passenger (name, nationality, phone, address, aadhar, gender) VALUES ('Mary Choudhury', 'Canadian', '9050723688', '669, Lane 16, Hyderabad', '767721903404', 'Male');</w:t>
              <w:br/>
              <w:t>INSERT INTO passenger (name, nationality, phone, address, aadhar, gender) VALUES ('Suresh Pillai', 'Indian', '3395962923', '834, Lane 7, Delhi', '958498254494', 'Male');</w:t>
              <w:br/>
              <w:t>INSERT INTO passenger (name, nationality, phone, address, aadhar, gender) VALUES ('Sunita Kulkarni', 'Indian', '4223253672', '592, Lane 9, Patna', '667116845775', 'Male');</w:t>
              <w:br/>
              <w:t>INSERT INTO passenger (name, nationality, phone, address, aadhar, gender) VALUES ('Suresh Menon', 'British', '1863637454', '346, Lane 18, Jaipur', '297500170127', 'Female');</w:t>
              <w:br/>
              <w:t>INSERT INTO passenger (name, nationality, phone, address, aadhar, gender) VALUES ('Amit Deshmukh', 'American', '2424154152', '54, Lane 13, Patna', '436110371293', 'Female');</w:t>
              <w:br/>
              <w:t>INSERT INTO passenger (name, nationality, phone, address, aadhar, gender) VALUES ('Amit Sharma', 'British', '1627136111', '321, Lane 12, Kolkata', '262218909275', 'Male');</w:t>
              <w:br/>
              <w:t>INSERT INTO passenger (name, nationality, phone, address, aadhar, gender) VALUES ('Deepak Kulkarni', 'Australian', '7311219656', '323, Lane 5, Chennai', '413899940438', 'Male');</w:t>
              <w:br/>
              <w:t>INSERT INTO passenger (name, nationality, phone, address, aadhar, gender) VALUES ('Rohan Rodriguez', 'Indian', '3761379180', '370, Lane 11, Bangalore', '696582710910', 'Female');</w:t>
              <w:br/>
              <w:t>INSERT INTO passenger (name, nationality, phone, address, aadhar, gender) VALUES ('James Singh', 'Indian', '6848666188', '631, Lane 5, Kolkata', '141832856914', 'Female');</w:t>
              <w:br/>
              <w:t>INSERT INTO passenger (name, nationality, phone, address, aadhar, gender) VALUES ('Michael Kumar', 'American', '1617990421', '13, Lane 5, Delhi', '275884252410', 'Female');</w:t>
              <w:br/>
              <w:t>INSERT INTO passenger (name, nationality, phone, address, aadhar, gender) VALUES ('Siddharth Garcia', 'Australian', '1491778507', '880, Lane 19, Bangalore', '524191380003', 'Male');</w:t>
              <w:br/>
              <w:t>INSERT INTO passenger (name, nationality, phone, address, aadhar, gender) VALUES ('Ravi Das', 'Canadian', '2208635365', '278, Lane 3, Jaipur', '518023806174', 'Female');</w:t>
              <w:br/>
              <w:t>INSERT INTO passenger (name, nationality, phone, address, aadhar, gender) VALUES ('Arjun Mehta', 'Australian', '7053494937', '378, Lane 19, Pune', '383206038505', 'Male');</w:t>
              <w:br/>
              <w:t>INSERT INTO passenger (name, nationality, phone, address, aadhar, gender) VALUES ('Aditya Wilson', 'Indian', '3836702410', '944, Lane 8, Ahmedabad', '657191826199', 'Male');</w:t>
            </w:r>
          </w:p>
        </w:tc>
      </w:tr>
    </w:tbl>
    <w:p>
      <w:pPr>
        <w:spacing w:before="0" w:after="160"/>
      </w:pPr>
    </w:p>
    <w:p>
      <w:pPr>
        <w:pStyle w:val="Heading2"/>
      </w:pPr>
      <w:r>
        <w:t>3. Insert reservations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INSERT INTO reservation (PNR, ticket, aadhar, name, nationality, flightname, flightcode, src, des, ddate) VALUES ('PNR-100000', 'TIC-1000', '124118244935', 'Emily Rao', 'British', 'SpiceJet', 'SG-345', 'Delhi', 'Chennai', '2026-06-14');</w:t>
              <w:br/>
              <w:t>INSERT INTO reservation (PNR, ticket, aadhar, name, nationality, flightname, flightcode, src, des, ddate) VALUES ('PNR-100001', 'TIC-1001', '680112805982', 'Emily Malhotra', 'Canadian', 'Akasa Air', 'QP-750', 'Bangalore', 'Ahmedabad', '2026-06-19');</w:t>
              <w:br/>
              <w:t>INSERT INTO reservation (PNR, ticket, aadhar, name, nationality, flightname, flightcode, src, des, ddate) VALUES ('PNR-100002', 'TIC-1002', '226025634216', 'Sunita Singh', 'British', 'SpiceJet', 'SG-963', 'Delhi', 'Chennai', '2026-06-20');</w:t>
              <w:br/>
              <w:t>INSERT INTO reservation (PNR, ticket, aadhar, name, nationality, flightname, flightcode, src, des, ddate) VALUES ('PNR-100003', 'TIC-1003', '586850142940', 'Ravi Jones', 'American', 'IndiGo', '6E-619', 'Mumbai', 'Kolkata', '2026-06-20');</w:t>
              <w:br/>
              <w:t>INSERT INTO reservation (PNR, ticket, aadhar, name, nationality, flightname, flightcode, src, des, ddate) VALUES ('PNR-100004', 'TIC-1004', '883561595148', 'Divya Deshmukh', 'British', 'Akasa Air', 'QP-508', 'Goa', 'Chennai', '2026-06-24');</w:t>
              <w:br/>
              <w:t>INSERT INTO reservation (PNR, ticket, aadhar, name, nationality, flightname, flightcode, src, des, ddate) VALUES ('PNR-100005', 'TIC-1005', '443699577738', 'Pooja Choudhury', 'Canadian', 'Air India', 'AI-924', 'Goa', 'Hyderabad', '2026-06-17');</w:t>
              <w:br/>
              <w:t>INSERT INTO reservation (PNR, ticket, aadhar, name, nationality, flightname, flightcode, src, des, ddate) VALUES ('PNR-100006', 'TIC-1006', '917693676320', 'John Mehta', 'British', 'Akasa Air', 'QP-127', 'Goa', 'Delhi', '2026-06-16');</w:t>
              <w:br/>
              <w:t>INSERT INTO reservation (PNR, ticket, aadhar, name, nationality, flightname, flightcode, src, des, ddate) VALUES ('PNR-100007', 'TIC-1007', '798687277434', 'Siddharth Jones', 'American', 'SpiceJet', 'SG-259', 'Jaipur', 'Delhi', '2026-06-28');</w:t>
              <w:br/>
              <w:t>INSERT INTO reservation (PNR, ticket, aadhar, name, nationality, flightname, flightcode, src, des, ddate) VALUES ('PNR-100008', 'TIC-1008', '316658760366', 'Michael Garcia', 'Canadian', 'Akasa Air', 'QP-384', 'Pune', 'Delhi', '2026-06-14');</w:t>
              <w:br/>
              <w:t>INSERT INTO reservation (PNR, ticket, aadhar, name, nationality, flightname, flightcode, src, des, ddate) VALUES ('PNR-100009', 'TIC-1009', '464170805310', 'Madhav Patel', 'Indian', 'Akasa Air', 'QP-384', 'Pune', 'Delhi', '2026-06-15');</w:t>
              <w:br/>
              <w:t>INSERT INTO reservation (PNR, ticket, aadhar, name, nationality, flightname, flightcode, src, des, ddate) VALUES ('PNR-100010', 'TIC-1010', '991241904966', 'Michael Williams', 'Indian', 'Air India', 'AI-878', 'Ahmedabad', 'Bangalore', '2026-06-24');</w:t>
              <w:br/>
              <w:t>INSERT INTO reservation (PNR, ticket, aadhar, name, nationality, flightname, flightcode, src, des, ddate) VALUES ('PNR-100011', 'TIC-1011', '506716572628', 'Anjali Bansal', 'American', 'Akasa Air', 'QP-508', 'Goa', 'Chennai', '2026-06-23');</w:t>
              <w:br/>
              <w:t>INSERT INTO reservation (PNR, ticket, aadhar, name, nationality, flightname, flightcode, src, des, ddate) VALUES ('PNR-100012', 'TIC-1012', '965075273545', 'Harish Bahl', 'Canadian', 'IndiGo', '6E-814', 'Ahmedabad', 'Delhi', '2026-06-27');</w:t>
              <w:br/>
              <w:t>INSERT INTO reservation (PNR, ticket, aadhar, name, nationality, flightname, flightcode, src, des, ddate) VALUES ('PNR-100013', 'TIC-1013', '337498941343', 'Kunal Deshmukh', 'Australian', 'Akasa Air', 'QP-579', 'Ahmedabad', 'Kolkata', '2026-06-16');</w:t>
              <w:br/>
              <w:t>INSERT INTO reservation (PNR, ticket, aadhar, name, nationality, flightname, flightcode, src, des, ddate) VALUES ('PNR-100014', 'TIC-1014', '477752047116', 'Mary Wilson', 'Indian', 'Air India', 'AI-878', 'Ahmedabad', 'Bangalore', '2026-06-19');</w:t>
              <w:br/>
              <w:t>INSERT INTO reservation (PNR, ticket, aadhar, name, nationality, flightname, flightcode, src, des, ddate) VALUES ('PNR-100015', 'TIC-1015', '867749649909', 'Anjali Anand', 'Indian', 'IndiGo', '6E-371', 'Ahmedabad', 'Jaipur', '2026-06-18');</w:t>
              <w:br/>
              <w:t>INSERT INTO reservation (PNR, ticket, aadhar, name, nationality, flightname, flightcode, src, des, ddate) VALUES ('PNR-100016', 'TIC-1016', '403447134936', 'James Brown', 'British', 'IndiGo', '6E-814', 'Ahmedabad', 'Delhi', '2026-06-12');</w:t>
              <w:br/>
              <w:t>INSERT INTO reservation (PNR, ticket, aadhar, name, nationality, flightname, flightcode, src, des, ddate) VALUES ('PNR-100017', 'TIC-1017', '648877190659', 'Geeta Jones', 'American', 'Air India', 'AI-489', 'Mumbai', 'Goa', '2026-06-19');</w:t>
              <w:br/>
              <w:t>INSERT INTO reservation (PNR, ticket, aadhar, name, nationality, flightname, flightcode, src, des, ddate) VALUES ('PNR-100018', 'TIC-1018', '967175655125', 'Rajesh Mehta', 'American', 'Air India', 'AI-709', 'Mumbai', 'Chennai', '2026-06-29');</w:t>
              <w:br/>
              <w:t>INSERT INTO reservation (PNR, ticket, aadhar, name, nationality, flightname, flightcode, src, des, ddate) VALUES ('PNR-100019', 'TIC-1019', '876038597703', 'Sanjay Rodriguez', 'Canadian', 'Akasa Air', 'QP-532', 'Chennai', 'Delhi', '2026-06-16');</w:t>
              <w:br/>
              <w:t>INSERT INTO reservation (PNR, ticket, aadhar, name, nationality, flightname, flightcode, src, des, ddate) VALUES ('PNR-100020', 'TIC-1020', '317127484677', 'Kiran Rao', 'British', 'IndiGo', '6E-621', 'Pune', 'Mumbai', '2026-06-14');</w:t>
              <w:br/>
              <w:t>INSERT INTO reservation (PNR, ticket, aadhar, name, nationality, flightname, flightcode, src, des, ddate) VALUES ('PNR-100021', 'TIC-1021', '499727875588', 'Kabir Grover', 'American', 'Akasa Air', 'QP-529', 'Hyderabad', 'Delhi', '2026-06-17');</w:t>
              <w:br/>
              <w:t>INSERT INTO reservation (PNR, ticket, aadhar, name, nationality, flightname, flightcode, src, des, ddate) VALUES ('PNR-100022', 'TIC-1022', '219693792374', 'William Patel', 'Indian', 'Akasa Air', 'QP-579', 'Ahmedabad', 'Kolkata', '2026-06-22');</w:t>
              <w:br/>
              <w:t>INSERT INTO reservation (PNR, ticket, aadhar, name, nationality, flightname, flightcode, src, des, ddate) VALUES ('PNR-100023', 'TIC-1023', '671369594406', 'Emily Sharma', 'Canadian', 'Akasa Air', 'QP-325', 'Delhi', 'Mumbai', '2026-06-11');</w:t>
              <w:br/>
              <w:t>INSERT INTO reservation (PNR, ticket, aadhar, name, nationality, flightname, flightcode, src, des, ddate) VALUES ('PNR-100024', 'TIC-1024', '104709521456', 'Amit Anand', 'Indian', 'Akasa Air', 'QP-853', 'Ahmedabad', 'Delhi', '2026-06-19');</w:t>
              <w:br/>
              <w:t>INSERT INTO reservation (PNR, ticket, aadhar, name, nationality, flightname, flightcode, src, des, ddate) VALUES ('PNR-100025', 'TIC-1025', '368516048175', 'David Rao', 'Australian', 'SpiceJet', 'SG-963', 'Delhi', 'Chennai', '2026-06-15');</w:t>
              <w:br/>
              <w:t>INSERT INTO reservation (PNR, ticket, aadhar, name, nationality, flightname, flightcode, src, des, ddate) VALUES ('PNR-100026', 'TIC-1026', '612004711382', 'Manish Reddy', 'British', 'Air India', 'AI-792', 'Bangalore', 'Delhi', '2026-06-22');</w:t>
              <w:br/>
              <w:t>INSERT INTO reservation (PNR, ticket, aadhar, name, nationality, flightname, flightcode, src, des, ddate) VALUES ('PNR-100027', 'TIC-1027', '773515850643', 'Kabir Das', 'Australian', 'Air India', 'AI-878', 'Ahmedabad', 'Bangalore', '2026-06-27');</w:t>
              <w:br/>
              <w:t>INSERT INTO reservation (PNR, ticket, aadhar, name, nationality, flightname, flightcode, src, des, ddate) VALUES ('PNR-100028', 'TIC-1028', '352904228421', 'Kabir Mehta', 'American', 'IndiGo', '6E-785', 'Goa', 'Chennai', '2026-06-27');</w:t>
              <w:br/>
              <w:t>INSERT INTO reservation (PNR, ticket, aadhar, name, nationality, flightname, flightcode, src, des, ddate) VALUES ('PNR-100029', 'TIC-1029', '758917839084', 'Sunita Sharma', 'British', 'IndiGo', '6E-267', 'Pune', 'Hyderabad', '2026-06-13');</w:t>
              <w:br/>
              <w:t>INSERT INTO reservation (PNR, ticket, aadhar, name, nationality, flightname, flightcode, src, des, ddate) VALUES ('PNR-100030', 'TIC-1030', '998569847896', 'Rajesh Kumar', 'Canadian', 'IndiGo', '6E-371', 'Ahmedabad', 'Jaipur', '2026-06-13');</w:t>
              <w:br/>
              <w:t>INSERT INTO reservation (PNR, ticket, aadhar, name, nationality, flightname, flightcode, src, des, ddate) VALUES ('PNR-100031', 'TIC-1031', '452711116152', 'Neha Grover', 'American', 'SpiceJet', 'SG-259', 'Jaipur', 'Delhi', '2026-06-13');</w:t>
              <w:br/>
              <w:t>INSERT INTO reservation (PNR, ticket, aadhar, name, nationality, flightname, flightcode, src, des, ddate) VALUES ('PNR-100032', 'TIC-1032', '327315851493', 'Manish Grover', 'Australian', 'SpiceJet', 'SG-350', 'Mumbai', 'Delhi', '2026-06-11');</w:t>
              <w:br/>
              <w:t>INSERT INTO reservation (PNR, ticket, aadhar, name, nationality, flightname, flightcode, src, des, ddate) VALUES ('PNR-100033', 'TIC-1033', '961201836675', 'Kiran Mittal', 'Australian', 'Air India', 'AI-650', 'Chennai', 'Ahmedabad', '2026-06-17');</w:t>
              <w:br/>
              <w:t>INSERT INTO reservation (PNR, ticket, aadhar, name, nationality, flightname, flightcode, src, des, ddate) VALUES ('PNR-100034', 'TIC-1034', '976438156149', 'Sneha Wilson', 'British', 'Vistara', 'UK-448', 'Delhi', 'Jaipur', '2026-06-16');</w:t>
              <w:br/>
              <w:t>INSERT INTO reservation (PNR, ticket, aadhar, name, nationality, flightname, flightcode, src, des, ddate) VALUES ('PNR-100035', 'TIC-1035', '297516136968', 'Rohan Singh', 'Canadian', 'Akasa Air', 'QP-723', 'Chennai', 'Bangalore', '2026-06-21');</w:t>
              <w:br/>
              <w:t>INSERT INTO reservation (PNR, ticket, aadhar, name, nationality, flightname, flightcode, src, des, ddate) VALUES ('PNR-100036', 'TIC-1036', '124329212779', 'Rohan Wilson', 'British', 'SpiceJet', 'SG-158', 'Delhi', 'Jaipur', '2026-06-30');</w:t>
              <w:br/>
              <w:t>INSERT INTO reservation (PNR, ticket, aadhar, name, nationality, flightname, flightcode, src, des, ddate) VALUES ('PNR-100037', 'TIC-1037', '477005411998', 'Madhav Mittal', 'British', 'Vistara', 'UK-160', 'Bangalore', 'Hyderabad', '2026-06-12');</w:t>
              <w:br/>
              <w:t>INSERT INTO reservation (PNR, ticket, aadhar, name, nationality, flightname, flightcode, src, des, ddate) VALUES ('PNR-100038', 'TIC-1038', '820377889255', 'Kabir Bansal', 'Australian', 'Air India', 'AI-512', 'Goa', 'Mumbai', '2026-06-28');</w:t>
              <w:br/>
              <w:t>INSERT INTO reservation (PNR, ticket, aadhar, name, nationality, flightname, flightcode, src, des, ddate) VALUES ('PNR-100039', 'TIC-1039', '519254629148', 'Aditya Kulkarni', 'British', 'SpiceJet', 'SG-963', 'Delhi', 'Chennai', '2026-06-12');</w:t>
              <w:br/>
              <w:t>INSERT INTO reservation (PNR, ticket, aadhar, name, nationality, flightname, flightcode, src, des, ddate) VALUES ('PNR-100040', 'TIC-1040', '322141888059', 'Karan Rao', 'Australian', 'IndiGo', '6E-242', 'Delhi', 'Bangalore', '2026-06-12');</w:t>
              <w:br/>
              <w:t>INSERT INTO reservation (PNR, ticket, aadhar, name, nationality, flightname, flightcode, src, des, ddate) VALUES ('PNR-100041', 'TIC-1041', '383473597746', 'Divya Reddy', 'American', 'Air India', 'AI-777', 'Chennai', 'Kolkata', '2026-06-30');</w:t>
              <w:br/>
              <w:t>INSERT INTO reservation (PNR, ticket, aadhar, name, nationality, flightname, flightcode, src, des, ddate) VALUES ('PNR-100042', 'TIC-1042', '782613750606', 'John Williams', 'Australian', 'Akasa Air', 'QP-180', 'Mumbai', 'Pune', '2026-06-14');</w:t>
              <w:br/>
              <w:t>INSERT INTO reservation (PNR, ticket, aadhar, name, nationality, flightname, flightcode, src, des, ddate) VALUES ('PNR-100043', 'TIC-1043', '779010432898', 'Michael Reddy', 'Indian', 'Akasa Air', 'QP-529', 'Hyderabad', 'Delhi', '2026-06-20');</w:t>
              <w:br/>
              <w:t>INSERT INTO reservation (PNR, ticket, aadhar, name, nationality, flightname, flightcode, src, des, ddate) VALUES ('PNR-100044', 'TIC-1044', '893246095396', 'Neha Rodriguez', 'American', 'IndiGo', '6E-814', 'Ahmedabad', 'Delhi', '2026-06-11');</w:t>
              <w:br/>
              <w:t>INSERT INTO reservation (PNR, ticket, aadhar, name, nationality, flightname, flightcode, src, des, ddate) VALUES ('PNR-100045', 'TIC-1045', '405153195205', 'Suresh Sethi', 'British', 'IndiGo', '6E-371', 'Ahmedabad', 'Jaipur', '2026-06-11');</w:t>
              <w:br/>
              <w:t>INSERT INTO reservation (PNR, ticket, aadhar, name, nationality, flightname, flightcode, src, des, ddate) VALUES ('PNR-100046', 'TIC-1046', '687403450541', 'Mary Menon', 'Canadian', 'SpiceJet', 'SG-718', 'Kolkata', 'Delhi', '2026-06-28');</w:t>
              <w:br/>
              <w:t>INSERT INTO reservation (PNR, ticket, aadhar, name, nationality, flightname, flightcode, src, des, ddate) VALUES ('PNR-100047', 'TIC-1047', '284511544796', 'Siddharth Rao', 'Canadian', 'SpiceJet', 'SG-345', 'Delhi', 'Chennai', '2026-06-22');</w:t>
              <w:br/>
              <w:t>INSERT INTO reservation (PNR, ticket, aadhar, name, nationality, flightname, flightcode, src, des, ddate) VALUES ('PNR-100048', 'TIC-1048', '297021355690', 'Aisha Sen', 'Canadian', 'IndiGo', '6E-330', 'Mumbai', 'Goa', '2026-06-10');</w:t>
              <w:br/>
              <w:t>INSERT INTO reservation (PNR, ticket, aadhar, name, nationality, flightname, flightcode, src, des, ddate) VALUES ('PNR-100049', 'TIC-1049', '278681447394', 'Aisha Das', 'British', 'Air India', 'AI-400', 'Hyderabad', 'Bangalore', '2026-06-23');</w:t>
              <w:br/>
              <w:t>INSERT INTO reservation (PNR, ticket, aadhar, name, nationality, flightname, flightcode, src, des, ddate) VALUES ('PNR-100050', 'TIC-1050', '258313237058', 'David Verma', 'American', 'Vistara', 'UK-649', 'Mumbai', 'Hyderabad', '2026-06-21');</w:t>
              <w:br/>
              <w:t>INSERT INTO reservation (PNR, ticket, aadhar, name, nationality, flightname, flightcode, src, des, ddate) VALUES ('PNR-100051', 'TIC-1051', '177852892268', 'Kabir Grover', 'American', 'Vistara', 'UK-384', 'Pune', 'Goa', '2026-06-15');</w:t>
              <w:br/>
              <w:t>INSERT INTO reservation (PNR, ticket, aadhar, name, nationality, flightname, flightcode, src, des, ddate) VALUES ('PNR-100052', 'TIC-1052', '249818299229', 'Neha Sethi', 'American', 'SpiceJet', 'SG-167', 'Chennai', 'Jaipur', '2026-06-18');</w:t>
              <w:br/>
              <w:t>INSERT INTO reservation (PNR, ticket, aadhar, name, nationality, flightname, flightcode, src, des, ddate) VALUES ('PNR-100053', 'TIC-1053', '473647102767', 'Madhav Singh', 'Indian', 'Air India', 'AI-878', 'Ahmedabad', 'Bangalore', '2026-06-14');</w:t>
              <w:br/>
              <w:t>INSERT INTO reservation (PNR, ticket, aadhar, name, nationality, flightname, flightcode, src, des, ddate) VALUES ('PNR-100054', 'TIC-1054', '147321046963', 'James Bose', 'Australian', 'Akasa Air', 'QP-189', 'Delhi', 'Chennai', '2026-06-29');</w:t>
              <w:br/>
              <w:t>INSERT INTO reservation (PNR, ticket, aadhar, name, nationality, flightname, flightcode, src, des, ddate) VALUES ('PNR-100055', 'TIC-1055', '733950047974', 'Arjun Anand', 'British', 'Air India', 'AI-767', 'Ahmedabad', 'Delhi', '2026-06-29');</w:t>
              <w:br/>
              <w:t>INSERT INTO reservation (PNR, ticket, aadhar, name, nationality, flightname, flightcode, src, des, ddate) VALUES ('PNR-100056', 'TIC-1056', '168784991216', 'Vikram Deshmukh', 'American', 'IndiGo', '6E-267', 'Pune', 'Hyderabad', '2026-06-30');</w:t>
              <w:br/>
              <w:t>INSERT INTO reservation (PNR, ticket, aadhar, name, nationality, flightname, flightcode, src, des, ddate) VALUES ('PNR-100057', 'TIC-1057', '872982595269', 'Karan Grover', 'British', 'Vistara', 'UK-758', 'Pune', 'Bangalore', '2026-06-25');</w:t>
              <w:br/>
              <w:t>INSERT INTO reservation (PNR, ticket, aadhar, name, nationality, flightname, flightcode, src, des, ddate) VALUES ('PNR-100058', 'TIC-1058', '897028385786', 'Harish Reddy', 'American', 'SpiceJet', 'SG-880', 'Bangalore', 'Ahmedabad', '2026-06-27');</w:t>
              <w:br/>
              <w:t>INSERT INTO reservation (PNR, ticket, aadhar, name, nationality, flightname, flightcode, src, des, ddate) VALUES ('PNR-100059', 'TIC-1059', '437575844198', 'Mary Menon', 'Australian', 'SpiceJet', 'SG-508', 'Patna', 'Goa', '2026-06-11');</w:t>
              <w:br/>
              <w:t>INSERT INTO reservation (PNR, ticket, aadhar, name, nationality, flightname, flightcode, src, des, ddate) VALUES ('PNR-100060', 'TIC-1060', '842199330833', 'Rohan Sen', 'American', 'Akasa Air', 'QP-529', 'Hyderabad', 'Delhi', '2026-06-18');</w:t>
              <w:br/>
              <w:t>INSERT INTO reservation (PNR, ticket, aadhar, name, nationality, flightname, flightcode, src, des, ddate) VALUES ('PNR-100061', 'TIC-1061', '401938026206', 'Vikram Kulkarni', 'British', 'Vistara', 'UK-103', 'Kolkata', 'Ahmedabad', '2026-06-14');</w:t>
              <w:br/>
              <w:t>INSERT INTO reservation (PNR, ticket, aadhar, name, nationality, flightname, flightcode, src, des, ddate) VALUES ('PNR-100062', 'TIC-1062', '743152742054', 'Mary Rodriguez', 'Indian', 'Akasa Air', 'QP-100', 'Jaipur', 'Goa', '2026-06-16');</w:t>
              <w:br/>
              <w:t>INSERT INTO reservation (PNR, ticket, aadhar, name, nationality, flightname, flightcode, src, des, ddate) VALUES ('PNR-100063', 'TIC-1063', '463745499045', 'Mary Mittal', 'Canadian', 'Vistara', 'UK-160', 'Bangalore', 'Hyderabad', '2026-06-26');</w:t>
              <w:br/>
              <w:t>INSERT INTO reservation (PNR, ticket, aadhar, name, nationality, flightname, flightcode, src, des, ddate) VALUES ('PNR-100064', 'TIC-1064', '279568783391', 'Rahul Verma', 'Canadian', 'IndiGo', '6E-267', 'Pune', 'Hyderabad', '2026-06-30');</w:t>
              <w:br/>
              <w:t>INSERT INTO reservation (PNR, ticket, aadhar, name, nationality, flightname, flightcode, src, des, ddate) VALUES ('PNR-100065', 'TIC-1065', '139718707286', 'Anita Das', 'Indian', 'Akasa Air', 'QP-235', 'Jaipur', 'Patna', '2026-06-10');</w:t>
              <w:br/>
              <w:t>INSERT INTO reservation (PNR, ticket, aadhar, name, nationality, flightname, flightcode, src, des, ddate) VALUES ('PNR-100066', 'TIC-1066', '801704622656', 'Madhav Kumar', 'Australian', 'Air India', 'AI-400', 'Hyderabad', 'Bangalore', '2026-06-21');</w:t>
              <w:br/>
              <w:t>INSERT INTO reservation (PNR, ticket, aadhar, name, nationality, flightname, flightcode, src, des, ddate) VALUES ('PNR-100067', 'TIC-1067', '478686337524', 'Aditya Reddy', 'Indian', 'SpiceJet', 'SG-508', 'Patna', 'Goa', '2026-06-27');</w:t>
              <w:br/>
              <w:t>INSERT INTO reservation (PNR, ticket, aadhar, name, nationality, flightname, flightcode, src, des, ddate) VALUES ('PNR-100068', 'TIC-1068', '687056856624', 'Arjun Anand', 'Australian', 'Vistara', 'UK-629', 'Pune', 'Mumbai', '2026-06-21');</w:t>
              <w:br/>
              <w:t>INSERT INTO reservation (PNR, ticket, aadhar, name, nationality, flightname, flightcode, src, des, ddate) VALUES ('PNR-100069', 'TIC-1069', '343517518304', 'Mary Bahl', 'Canadian', 'SpiceJet', 'SG-533', 'Hyderabad', 'Pune', '2026-06-26');</w:t>
              <w:br/>
              <w:t>INSERT INTO reservation (PNR, ticket, aadhar, name, nationality, flightname, flightcode, src, des, ddate) VALUES ('PNR-100070', 'TIC-1070', '739363854678', 'Divya Goel', 'Indian', 'IndiGo', '6E-621', 'Pune', 'Mumbai', '2026-06-22');</w:t>
              <w:br/>
              <w:t>INSERT INTO reservation (PNR, ticket, aadhar, name, nationality, flightname, flightcode, src, des, ddate) VALUES ('PNR-100071', 'TIC-1071', '204899642353', 'William Davis', 'British', 'Air India', 'AI-924', 'Goa', 'Hyderabad', '2026-06-15');</w:t>
              <w:br/>
              <w:t>INSERT INTO reservation (PNR, ticket, aadhar, name, nationality, flightname, flightcode, src, des, ddate) VALUES ('PNR-100072', 'TIC-1072', '280801006231', 'Madhav Miller', 'Canadian', 'Air India', 'AI-792', 'Bangalore', 'Delhi', '2026-06-20');</w:t>
              <w:br/>
              <w:t>INSERT INTO reservation (PNR, ticket, aadhar, name, nationality, flightname, flightcode, src, des, ddate) VALUES ('PNR-100073', 'TIC-1073', '410166687002', 'Deepak Miller', 'American', 'Vistara', 'UK-243', 'Hyderabad', 'Bangalore', '2026-06-17');</w:t>
              <w:br/>
              <w:t>INSERT INTO reservation (PNR, ticket, aadhar, name, nationality, flightname, flightcode, src, des, ddate) VALUES ('PNR-100074', 'TIC-1074', '489025039261', 'Sanjay Deshmukh', 'British', 'Air India', 'AI-792', 'Bangalore', 'Delhi', '2026-06-18');</w:t>
              <w:br/>
              <w:t>INSERT INTO reservation (PNR, ticket, aadhar, name, nationality, flightname, flightcode, src, des, ddate) VALUES ('PNR-100075', 'TIC-1075', '159996504773', 'John Anand', 'American', 'Air India', 'AI-323', 'Kolkata', 'Delhi', '2026-06-25');</w:t>
              <w:br/>
              <w:t>INSERT INTO reservation (PNR, ticket, aadhar, name, nationality, flightname, flightcode, src, des, ddate) VALUES ('PNR-100076', 'TIC-1076', '265511047541', 'Kiran Reddy', 'Canadian', 'SpiceJet', 'SG-172', 'Ahmedabad', 'Chennai', '2026-06-21');</w:t>
              <w:br/>
              <w:t>INSERT INTO reservation (PNR, ticket, aadhar, name, nationality, flightname, flightcode, src, des, ddate) VALUES ('PNR-100077', 'TIC-1077', '560466183982', 'Suresh Johnson', 'Canadian', 'Vistara', 'UK-736', 'Jaipur', 'Mumbai', '2026-06-28');</w:t>
              <w:br/>
              <w:t>INSERT INTO reservation (PNR, ticket, aadhar, name, nationality, flightname, flightcode, src, des, ddate) VALUES ('PNR-100078', 'TIC-1078', '437993712406', 'John Rao', 'British', 'SpiceJet', 'SG-818', 'Patna', 'Mumbai', '2026-06-15');</w:t>
              <w:br/>
              <w:t>INSERT INTO reservation (PNR, ticket, aadhar, name, nationality, flightname, flightcode, src, des, ddate) VALUES ('PNR-100079', 'TIC-1079', '547935646519', 'Harish Reddy', 'British', 'IndiGo', '6E-559', 'Delhi', 'Pune', '2026-06-17');</w:t>
              <w:br/>
              <w:t>INSERT INTO reservation (PNR, ticket, aadhar, name, nationality, flightname, flightcode, src, des, ddate) VALUES ('PNR-100080', 'TIC-1080', '426617979688', 'Manish Bahl', 'American', 'Akasa Air', 'QP-777', 'Pune', 'Bangalore', '2026-06-17');</w:t>
              <w:br/>
              <w:t>INSERT INTO reservation (PNR, ticket, aadhar, name, nationality, flightname, flightcode, src, des, ddate) VALUES ('PNR-100081', 'TIC-1081', '610143888993', 'Geeta Singh', 'British', 'Air India', 'AI-924', 'Goa', 'Hyderabad', '2026-06-27');</w:t>
              <w:br/>
              <w:t>INSERT INTO reservation (PNR, ticket, aadhar, name, nationality, flightname, flightcode, src, des, ddate) VALUES ('PNR-100082', 'TIC-1082', '457387571775', 'Sneha Rao', 'Canadian', 'Akasa Air', 'QP-635', 'Goa', 'Kolkata', '2026-06-11');</w:t>
              <w:br/>
              <w:t>INSERT INTO reservation (PNR, ticket, aadhar, name, nationality, flightname, flightcode, src, des, ddate) VALUES ('PNR-100083', 'TIC-1083', '622660937966', 'William Singh', 'Indian', 'Vistara', 'UK-423', 'Mumbai', 'Delhi', '2026-06-17');</w:t>
              <w:br/>
              <w:t>INSERT INTO reservation (PNR, ticket, aadhar, name, nationality, flightname, flightcode, src, des, ddate) VALUES ('PNR-100084', 'TIC-1084', '596969155792', 'James Brown', 'British', 'Air India', 'AI-789', 'Patna', 'Mumbai', '2026-06-22');</w:t>
              <w:br/>
              <w:t>INSERT INTO reservation (PNR, ticket, aadhar, name, nationality, flightname, flightcode, src, des, ddate) VALUES ('PNR-100085', 'TIC-1085', '296627828274', 'Harish Bansal', 'Indian', 'Akasa Air', 'QP-579', 'Ahmedabad', 'Kolkata', '2026-06-15');</w:t>
              <w:br/>
              <w:t>INSERT INTO reservation (PNR, ticket, aadhar, name, nationality, flightname, flightcode, src, des, ddate) VALUES ('PNR-100086', 'TIC-1086', '767721903404', 'Mary Choudhury', 'Canadian', 'Vistara', 'UK-649', 'Mumbai', 'Hyderabad', '2026-06-17');</w:t>
              <w:br/>
              <w:t>INSERT INTO reservation (PNR, ticket, aadhar, name, nationality, flightname, flightcode, src, des, ddate) VALUES ('PNR-100087', 'TIC-1087', '958498254494', 'Suresh Pillai', 'Indian', 'IndiGo', '6E-296', 'Chennai', 'Ahmedabad', '2026-06-20');</w:t>
              <w:br/>
              <w:t>INSERT INTO reservation (PNR, ticket, aadhar, name, nationality, flightname, flightcode, src, des, ddate) VALUES ('PNR-100088', 'TIC-1088', '667116845775', 'Sunita Kulkarni', 'Indian', 'Akasa Air', 'QP-635', 'Goa', 'Kolkata', '2026-06-21');</w:t>
              <w:br/>
              <w:t>INSERT INTO reservation (PNR, ticket, aadhar, name, nationality, flightname, flightcode, src, des, ddate) VALUES ('PNR-100089', 'TIC-1089', '297500170127', 'Suresh Menon', 'British', 'IndiGo', '6E-296', 'Chennai', 'Ahmedabad', '2026-06-10');</w:t>
              <w:br/>
              <w:t>INSERT INTO reservation (PNR, ticket, aadhar, name, nationality, flightname, flightcode, src, des, ddate) VALUES ('PNR-100090', 'TIC-1090', '436110371293', 'Amit Deshmukh', 'American', 'Air India', 'AI-709', 'Mumbai', 'Chennai', '2026-06-21');</w:t>
              <w:br/>
              <w:t>INSERT INTO reservation (PNR, ticket, aadhar, name, nationality, flightname, flightcode, src, des, ddate) VALUES ('PNR-100091', 'TIC-1091', '262218909275', 'Amit Sharma', 'British', 'SpiceJet', 'SG-533', 'Hyderabad', 'Pune', '2026-06-28');</w:t>
              <w:br/>
              <w:t>INSERT INTO reservation (PNR, ticket, aadhar, name, nationality, flightname, flightcode, src, des, ddate) VALUES ('PNR-100092', 'TIC-1092', '413899940438', 'Deepak Kulkarni', 'Australian', 'IndiGo', '6E-881', 'Delhi', 'Patna', '2026-06-28');</w:t>
              <w:br/>
              <w:t>INSERT INTO reservation (PNR, ticket, aadhar, name, nationality, flightname, flightcode, src, des, ddate) VALUES ('PNR-100093', 'TIC-1093', '696582710910', 'Rohan Rodriguez', 'Indian', 'SpiceJet', 'SG-691', 'Chennai', 'Mumbai', '2026-06-25');</w:t>
              <w:br/>
              <w:t>INSERT INTO reservation (PNR, ticket, aadhar, name, nationality, flightname, flightcode, src, des, ddate) VALUES ('PNR-100094', 'TIC-1094', '141832856914', 'James Singh', 'Indian', 'Akasa Air', 'QP-235', 'Jaipur', 'Patna', '2026-06-19');</w:t>
              <w:br/>
              <w:t>INSERT INTO reservation (PNR, ticket, aadhar, name, nationality, flightname, flightcode, src, des, ddate) VALUES ('PNR-100095', 'TIC-1095', '275884252410', 'Michael Kumar', 'American', 'Vistara', 'UK-649', 'Mumbai', 'Hyderabad', '2026-06-25');</w:t>
              <w:br/>
              <w:t>INSERT INTO reservation (PNR, ticket, aadhar, name, nationality, flightname, flightcode, src, des, ddate) VALUES ('PNR-100096', 'TIC-1096', '524191380003', 'Siddharth Garcia', 'Australian', 'Akasa Air', 'QP-189', 'Delhi', 'Chennai', '2026-06-12');</w:t>
              <w:br/>
              <w:t>INSERT INTO reservation (PNR, ticket, aadhar, name, nationality, flightname, flightcode, src, des, ddate) VALUES ('PNR-100097', 'TIC-1097', '518023806174', 'Ravi Das', 'Canadian', 'Air India', 'AI-323', 'Kolkata', 'Delhi', '2026-06-17');</w:t>
              <w:br/>
              <w:t>INSERT INTO reservation (PNR, ticket, aadhar, name, nationality, flightname, flightcode, src, des, ddate) VALUES ('PNR-100098', 'TIC-1098', '383206038505', 'Arjun Mehta', 'Australian', 'SpiceJet', 'SG-573', 'Chennai', 'Mumbai', '2026-06-17');</w:t>
              <w:br/>
              <w:t>INSERT INTO reservation (PNR, ticket, aadhar, name, nationality, flightname, flightcode, src, des, ddate) VALUES ('PNR-100099', 'TIC-1099', '657191826199', 'Aditya Wilson', 'Indian', 'IndiGo', '6E-242', 'Delhi', 'Bangalore', '2026-06-26');</w:t>
            </w:r>
          </w:p>
        </w:tc>
      </w:tr>
    </w:tbl>
    <w:p>
      <w:pPr>
        <w:spacing w:before="0" w:after="160"/>
      </w:pPr>
    </w:p>
    <w:p>
      <w:pPr>
        <w:pStyle w:val="Heading2"/>
      </w:pPr>
      <w:r>
        <w:t>4. Insert cancellations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INSERT INTO cancel (pnr, name, cancelno, fcode, date) VALUES ('PNR-100061', 'Vikram Kulkarni', 'CAN-2000', 'UK-103', '2026-06-14');</w:t>
              <w:br/>
              <w:t>INSERT INTO cancel (pnr, name, cancelno, fcode, date) VALUES ('PNR-100000', 'Emily Rao', 'CAN-2001', 'SG-345', '2026-06-14');</w:t>
              <w:br/>
              <w:t>INSERT INTO cancel (pnr, name, cancelno, fcode, date) VALUES ('PNR-100042', 'John Williams', 'CAN-2002', 'QP-180', '2026-06-14');</w:t>
              <w:br/>
              <w:t>INSERT INTO cancel (pnr, name, cancelno, fcode, date) VALUES ('PNR-100078', 'John Rao', 'CAN-2003', 'SG-818', '2026-06-15');</w:t>
              <w:br/>
              <w:t>INSERT INTO cancel (pnr, name, cancelno, fcode, date) VALUES ('PNR-100025', 'David Rao', 'CAN-2004', 'SG-963', '2026-06-15');</w:t>
              <w:br/>
              <w:t>INSERT INTO cancel (pnr, name, cancelno, fcode, date) VALUES ('PNR-100016', 'James Brown', 'CAN-2005', '6E-814', '2026-06-12');</w:t>
              <w:br/>
              <w:t>INSERT INTO cancel (pnr, name, cancelno, fcode, date) VALUES ('PNR-100043', 'Michael Reddy', 'CAN-2006', 'QP-529', '2026-06-20');</w:t>
              <w:br/>
              <w:t>INSERT INTO cancel (pnr, name, cancelno, fcode, date) VALUES ('PNR-100091', 'Amit Sharma', 'CAN-2007', 'SG-533', '2026-06-28');</w:t>
              <w:br/>
              <w:t>INSERT INTO cancel (pnr, name, cancelno, fcode, date) VALUES ('PNR-100022', 'William Patel', 'CAN-2008', 'QP-579', '2026-06-22');</w:t>
              <w:br/>
              <w:t>INSERT INTO cancel (pnr, name, cancelno, fcode, date) VALUES ('PNR-100041', 'Divya Reddy', 'CAN-2009', 'AI-777', '2026-06-30');</w:t>
              <w:br/>
              <w:t>INSERT INTO cancel (pnr, name, cancelno, fcode, date) VALUES ('PNR-100007', 'Siddharth Jones', 'CAN-2010', 'SG-259', '2026-06-28');</w:t>
              <w:br/>
              <w:t>INSERT INTO cancel (pnr, name, cancelno, fcode, date) VALUES ('PNR-100002', 'Sunita Singh', 'CAN-2011', 'SG-963', '2026-06-20');</w:t>
              <w:br/>
              <w:t>INSERT INTO cancel (pnr, name, cancelno, fcode, date) VALUES ('PNR-100018', 'Rajesh Mehta', 'CAN-2012', 'AI-709', '2026-06-29');</w:t>
              <w:br/>
              <w:t>INSERT INTO cancel (pnr, name, cancelno, fcode, date) VALUES ('PNR-100075', 'John Anand', 'CAN-2013', 'AI-323', '2026-06-25');</w:t>
              <w:br/>
              <w:t>INSERT INTO cancel (pnr, name, cancelno, fcode, date) VALUES ('PNR-100087', 'Suresh Pillai', 'CAN-2014', '6E-296', '2026-06-20');</w:t>
              <w:br/>
              <w:t>INSERT INTO cancel (pnr, name, cancelno, fcode, date) VALUES ('PNR-100014', 'Mary Wilson', 'CAN-2015', 'AI-878', '2026-06-19');</w:t>
              <w:br/>
              <w:t>INSERT INTO cancel (pnr, name, cancelno, fcode, date) VALUES ('PNR-100067', 'Aditya Reddy', 'CAN-2016', 'SG-508', '2026-06-27');</w:t>
              <w:br/>
              <w:t>INSERT INTO cancel (pnr, name, cancelno, fcode, date) VALUES ('PNR-100046', 'Mary Menon', 'CAN-2017', 'SG-718', '2026-06-28');</w:t>
              <w:br/>
              <w:t>INSERT INTO cancel (pnr, name, cancelno, fcode, date) VALUES ('PNR-100009', 'Madhav Patel', 'CAN-2018', 'QP-384', '2026-06-15');</w:t>
              <w:br/>
              <w:t>INSERT INTO cancel (pnr, name, cancelno, fcode, date) VALUES ('PNR-100047', 'Siddharth Rao', 'CAN-2019', 'SG-345', '2026-06-22');</w:t>
              <w:br/>
              <w:t>INSERT INTO cancel (pnr, name, cancelno, fcode, date) VALUES ('PNR-100050', 'David Verma', 'CAN-2020', 'UK-649', '2026-06-21');</w:t>
              <w:br/>
              <w:t>INSERT INTO cancel (pnr, name, cancelno, fcode, date) VALUES ('PNR-100086', 'Mary Choudhury', 'CAN-2021', 'UK-649', '2026-06-17');</w:t>
              <w:br/>
              <w:t>INSERT INTO cancel (pnr, name, cancelno, fcode, date) VALUES ('PNR-100012', 'Harish Bahl', 'CAN-2022', '6E-814', '2026-06-27');</w:t>
              <w:br/>
              <w:t>INSERT INTO cancel (pnr, name, cancelno, fcode, date) VALUES ('PNR-100093', 'Rohan Rodriguez', 'CAN-2023', 'SG-691', '2026-06-25');</w:t>
              <w:br/>
              <w:t>INSERT INTO cancel (pnr, name, cancelno, fcode, date) VALUES ('PNR-100038', 'Kabir Bansal', 'CAN-2024', 'AI-512', '2026-06-28');</w:t>
              <w:br/>
              <w:t>INSERT INTO cancel (pnr, name, cancelno, fcode, date) VALUES ('PNR-100090', 'Amit Deshmukh', 'CAN-2025', 'AI-709', '2026-06-21');</w:t>
              <w:br/>
              <w:t>INSERT INTO cancel (pnr, name, cancelno, fcode, date) VALUES ('PNR-100017', 'Geeta Jones', 'CAN-2026', 'AI-489', '2026-06-19');</w:t>
              <w:br/>
              <w:t>INSERT INTO cancel (pnr, name, cancelno, fcode, date) VALUES ('PNR-100020', 'Kiran Rao', 'CAN-2027', '6E-621', '2026-06-14');</w:t>
              <w:br/>
              <w:t>INSERT INTO cancel (pnr, name, cancelno, fcode, date) VALUES ('PNR-100055', 'Arjun Anand', 'CAN-2028', 'AI-767', '2026-06-29');</w:t>
              <w:br/>
              <w:t>INSERT INTO cancel (pnr, name, cancelno, fcode, date) VALUES ('PNR-100062', 'Mary Rodriguez', 'CAN-2029', 'QP-100', '2026-06-16');</w:t>
              <w:br/>
              <w:br/>
              <w:t>SET FOREIGN_KEY_CHECKS = 1;</w:t>
            </w:r>
          </w:p>
        </w:tc>
      </w:tr>
    </w:tbl>
    <w:p>
      <w:pPr>
        <w:spacing w:before="0" w:after="160"/>
      </w:pPr>
    </w:p>
    <w:p>
      <w:pPr>
        <w:pStyle w:val="Heading1"/>
      </w:pPr>
      <w:r>
        <w:t>3. Database Queries &amp; Business Analytics</w:t>
      </w:r>
    </w:p>
    <w:p>
      <w:r>
        <w:t>This section highlights the complex analytical queries used to extract valuable insights from the Airline Management System. These queries analyze flight booking volumes, calculate cancellation rates, check for demographic distributions, and rank departure hubs based on passenger volume.</w:t>
      </w:r>
    </w:p>
    <w:p>
      <w:pPr>
        <w:pStyle w:val="Heading2"/>
      </w:pPr>
      <w:r>
        <w:t>Initialization</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USE airlinemanagementsystem;</w:t>
            </w:r>
          </w:p>
        </w:tc>
      </w:tr>
    </w:tbl>
    <w:p>
      <w:pPr>
        <w:spacing w:before="0" w:after="160"/>
      </w:pPr>
    </w:p>
    <w:p>
      <w:pPr>
        <w:pStyle w:val="Heading2"/>
      </w:pPr>
      <w:r>
        <w:t>Query 1: Find the top 5 flights with the highest number of active reservations.</w:t>
      </w:r>
    </w:p>
    <w:p>
      <w:r>
        <w:t>Objective: Find the top 5 flights with the highest number of active reservations.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f.f_code AS FlightCode,</w:t>
              <w:br/>
              <w:t xml:space="preserve">    f.f_name AS Airline,</w:t>
              <w:br/>
              <w:t xml:space="preserve">    f.source AS Source,</w:t>
              <w:br/>
              <w:t xml:space="preserve">    f.destination AS Destination,</w:t>
              <w:br/>
              <w:t xml:space="preserve">    COUNT(r.PNR) AS ActiveBookings</w:t>
              <w:br/>
              <w:t>FROM flight f</w:t>
              <w:br/>
              <w:t xml:space="preserve">LEFT JOIN reservation r </w:t>
              <w:br/>
              <w:t xml:space="preserve">    ON f.f_code = r.flightcode</w:t>
              <w:br/>
              <w:t xml:space="preserve">GROUP BY </w:t>
              <w:br/>
              <w:t xml:space="preserve">    f.f_code, </w:t>
              <w:br/>
              <w:t xml:space="preserve">    f.f_name, </w:t>
              <w:br/>
              <w:t xml:space="preserve">    f.source, </w:t>
              <w:br/>
              <w:t xml:space="preserve">    f.destination</w:t>
              <w:br/>
              <w:t>ORDER BY ActiveBookings DESC</w:t>
              <w:br/>
              <w:t>LIMIT 5;</w:t>
            </w:r>
          </w:p>
        </w:tc>
      </w:tr>
    </w:tbl>
    <w:p>
      <w:pPr>
        <w:spacing w:before="0" w:after="160"/>
      </w:pPr>
    </w:p>
    <w:p>
      <w:pPr>
        <w:pStyle w:val="Heading2"/>
      </w:pPr>
      <w:r>
        <w:t>Query 2: Find passengers who have booked flights on 2 or more different airlines.</w:t>
      </w:r>
    </w:p>
    <w:p>
      <w:r>
        <w:t>Objective: Find passengers who have booked flights on 2 or more different airlines.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p.aadhar AS Aadhar,</w:t>
              <w:br/>
              <w:t xml:space="preserve">    p.name AS PassengerName,</w:t>
              <w:br/>
              <w:t xml:space="preserve">    COUNT(DISTINCT r.flightname) AS UniqueAirlinesBooked</w:t>
              <w:br/>
              <w:t>FROM passenger p</w:t>
              <w:br/>
              <w:t xml:space="preserve">JOIN reservation r </w:t>
              <w:br/>
              <w:t xml:space="preserve">    ON p.aadhar = r.aadhar</w:t>
              <w:br/>
              <w:t xml:space="preserve">GROUP BY </w:t>
              <w:br/>
              <w:t xml:space="preserve">    p.aadhar, </w:t>
              <w:br/>
              <w:t xml:space="preserve">    p.name</w:t>
              <w:br/>
              <w:t>HAVING UniqueAirlinesBooked &gt;= 2</w:t>
              <w:br/>
              <w:t>ORDER BY UniqueAirlinesBooked DESC;</w:t>
            </w:r>
          </w:p>
        </w:tc>
      </w:tr>
    </w:tbl>
    <w:p>
      <w:pPr>
        <w:spacing w:before="0" w:after="160"/>
      </w:pPr>
    </w:p>
    <w:p>
      <w:pPr>
        <w:pStyle w:val="Heading2"/>
      </w:pPr>
      <w:r>
        <w:t>Query 3: Calculate the cancellation rate (percentage of bookings canceled) for each flight.</w:t>
      </w:r>
    </w:p>
    <w:p>
      <w:r>
        <w:t>Objective: Calculate the cancellation rate (percentage of bookings canceled) for each flight.</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f.f_code AS FlightCode,</w:t>
              <w:br/>
              <w:t xml:space="preserve">    f.f_name AS Airline,</w:t>
              <w:br/>
              <w:t xml:space="preserve">    COUNT(DISTINCT r.PNR) AS ActiveBookings,</w:t>
              <w:br/>
              <w:t xml:space="preserve">    COUNT(DISTINCT c.pnr) AS CancelledBookings,</w:t>
              <w:br/>
              <w:t xml:space="preserve">    ROUND(</w:t>
              <w:br/>
              <w:t xml:space="preserve">        (COUNT(DISTINCT c.pnr) * 100.0) / </w:t>
              <w:br/>
              <w:t xml:space="preserve">        NULLIF(COUNT(DISTINCT r.PNR) + COUNT(DISTINCT c.pnr), 0), 2</w:t>
              <w:br/>
              <w:t xml:space="preserve">    ) AS CancellationRatePercentage</w:t>
              <w:br/>
              <w:t>FROM flight f</w:t>
              <w:br/>
              <w:t xml:space="preserve">LEFT JOIN reservation r </w:t>
              <w:br/>
              <w:t xml:space="preserve">    ON f.f_code = r.flightcode</w:t>
              <w:br/>
              <w:t xml:space="preserve">LEFT JOIN cancel c </w:t>
              <w:br/>
              <w:t xml:space="preserve">    ON f.f_code = c.fcode</w:t>
              <w:br/>
              <w:t xml:space="preserve">GROUP BY </w:t>
              <w:br/>
              <w:t xml:space="preserve">    f.f_code, </w:t>
              <w:br/>
              <w:t xml:space="preserve">    f.f_name;</w:t>
            </w:r>
          </w:p>
        </w:tc>
      </w:tr>
    </w:tbl>
    <w:p>
      <w:pPr>
        <w:spacing w:before="0" w:after="160"/>
      </w:pPr>
    </w:p>
    <w:p>
      <w:pPr>
        <w:pStyle w:val="Heading2"/>
      </w:pPr>
      <w:r>
        <w:t>Query 4: Identify the most traveled city routes (Source to Destination) based on active reservations.</w:t>
      </w:r>
    </w:p>
    <w:p>
      <w:r>
        <w:t>Objective: Identify the most traveled city routes (Source to Destination) based on active reservations.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src AS DepartureCity,</w:t>
              <w:br/>
              <w:t xml:space="preserve">    des AS ArrivalCity,</w:t>
              <w:br/>
              <w:t xml:space="preserve">    COUNT(PNR) AS TotalBookings</w:t>
              <w:br/>
              <w:t>FROM reservation</w:t>
              <w:br/>
              <w:t xml:space="preserve">GROUP BY </w:t>
              <w:br/>
              <w:t xml:space="preserve">    src, </w:t>
              <w:br/>
              <w:t xml:space="preserve">    des</w:t>
              <w:br/>
              <w:t>ORDER BY TotalBookings DESC</w:t>
              <w:br/>
              <w:t>LIMIT 3;</w:t>
            </w:r>
          </w:p>
        </w:tc>
      </w:tr>
    </w:tbl>
    <w:p>
      <w:pPr>
        <w:spacing w:before="0" w:after="160"/>
      </w:pPr>
    </w:p>
    <w:p>
      <w:pPr>
        <w:pStyle w:val="Heading2"/>
      </w:pPr>
      <w:r>
        <w:t>Query 5: Find passengers who currently have an active reservation but also have at least one ticket cancellation in the history log.</w:t>
      </w:r>
    </w:p>
    <w:p>
      <w:r>
        <w:t>Objective: Find passengers who currently have an active reservation but also have at least one ticket cancellation in the history log.</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DISTINCT </w:t>
              <w:br/>
              <w:t xml:space="preserve">    r.aadhar AS Aadhar,</w:t>
              <w:br/>
              <w:t xml:space="preserve">    r.name AS PassengerName,</w:t>
              <w:br/>
              <w:t xml:space="preserve">    r.PNR AS ActivePNR,</w:t>
              <w:br/>
              <w:t xml:space="preserve">    c.cancelno AS CancellationNo</w:t>
              <w:br/>
              <w:t>FROM reservation r</w:t>
              <w:br/>
              <w:t xml:space="preserve">JOIN cancel c </w:t>
              <w:br/>
              <w:t xml:space="preserve">    ON r.name = c.name</w:t>
              <w:br/>
              <w:t>ORDER BY r.name;</w:t>
            </w:r>
          </w:p>
        </w:tc>
      </w:tr>
    </w:tbl>
    <w:p>
      <w:pPr>
        <w:spacing w:before="0" w:after="160"/>
      </w:pPr>
    </w:p>
    <w:p>
      <w:pPr>
        <w:pStyle w:val="Heading2"/>
      </w:pPr>
      <w:r>
        <w:t>Query 6: Get the counts and percentage distribution of Male and Female passengers booked on each flight.</w:t>
      </w:r>
    </w:p>
    <w:p>
      <w:r>
        <w:t>Objective: Get the counts and percentage distribution of Male and Female passengers booked on each flight.</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r.flightcode AS FlightCode,</w:t>
              <w:br/>
              <w:t xml:space="preserve">    r.flightname AS Airline,</w:t>
              <w:br/>
              <w:t xml:space="preserve">    SUM(CASE WHEN p.gender = 'Male' THEN 1 ELSE 0 END) AS MalePassengers,</w:t>
              <w:br/>
              <w:t xml:space="preserve">    SUM(CASE WHEN p.gender = 'Female' THEN 1 ELSE 0 END) AS FemalePassengers,</w:t>
              <w:br/>
              <w:t xml:space="preserve">    ROUND(SUM(CASE WHEN p.gender = 'Male' THEN 1 ELSE 0 END) * 100.0 / COUNT(r.PNR), 2) AS MalePercentage,</w:t>
              <w:br/>
              <w:t xml:space="preserve">    ROUND(SUM(CASE WHEN p.gender = 'Female' THEN 1 ELSE 0 END) * 100.0 / COUNT(r.PNR), 2) AS FemalePercentage</w:t>
              <w:br/>
              <w:t>FROM reservation r</w:t>
              <w:br/>
              <w:t xml:space="preserve">JOIN passenger p </w:t>
              <w:br/>
              <w:t xml:space="preserve">    ON r.aadhar = p.aadhar</w:t>
              <w:br/>
              <w:t xml:space="preserve">GROUP BY </w:t>
              <w:br/>
              <w:t xml:space="preserve">    r.flightcode, </w:t>
              <w:br/>
              <w:t xml:space="preserve">    r.flightname;</w:t>
            </w:r>
          </w:p>
        </w:tc>
      </w:tr>
    </w:tbl>
    <w:p>
      <w:pPr>
        <w:spacing w:before="0" w:after="160"/>
      </w:pPr>
    </w:p>
    <w:p>
      <w:pPr>
        <w:pStyle w:val="Heading2"/>
      </w:pPr>
      <w:r>
        <w:t>Query 7: Rank the departure cities (sources) by the volume of active departing passengers.</w:t>
      </w:r>
    </w:p>
    <w:p>
      <w:r>
        <w:t>Objective: Rank the departure cities (sources) by the volume of active departing passengers.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src AS DepartureCity,</w:t>
              <w:br/>
              <w:t xml:space="preserve">    COUNT(PNR) AS ActiveDepartures,</w:t>
              <w:br/>
              <w:t xml:space="preserve">    DENSE_RANK() OVER (ORDER BY COUNT(PNR) DESC) AS BusiestRank</w:t>
              <w:br/>
              <w:t>FROM reservation</w:t>
              <w:br/>
              <w:t>GROUP BY src;</w:t>
            </w:r>
          </w:p>
        </w:tc>
      </w:tr>
    </w:tbl>
    <w:p>
      <w:pPr>
        <w:spacing w:before="0" w:after="160"/>
      </w:pPr>
    </w:p>
    <w:p>
      <w:pPr>
        <w:pStyle w:val="Heading2"/>
      </w:pPr>
      <w:r>
        <w:t>Query 8: Find flights that currently have zero active reservations.</w:t>
      </w:r>
    </w:p>
    <w:p>
      <w:r>
        <w:t>Objective: Find flights that currently have zero active reservations.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f.f_code AS FlightCode,</w:t>
              <w:br/>
              <w:t xml:space="preserve">    f.f_name AS Airline,</w:t>
              <w:br/>
              <w:t xml:space="preserve">    f.source AS Source,</w:t>
              <w:br/>
              <w:t xml:space="preserve">    f.destination AS Destination</w:t>
              <w:br/>
              <w:t>FROM flight f</w:t>
              <w:br/>
              <w:t xml:space="preserve">LEFT JOIN reservation r </w:t>
              <w:br/>
              <w:t xml:space="preserve">    ON f.f_code = r.flightcode</w:t>
              <w:br/>
              <w:t>WHERE r.PNR IS NULL;</w:t>
            </w:r>
          </w:p>
        </w:tc>
      </w:tr>
    </w:tbl>
    <w:p>
      <w:pPr>
        <w:spacing w:before="0" w:after="160"/>
      </w:pPr>
    </w:p>
    <w:p>
      <w:pPr>
        <w:pStyle w:val="Heading2"/>
      </w:pPr>
      <w:r>
        <w:t>Query 9: Rank flights within each airline carrier by their total booking numbers</w:t>
      </w:r>
    </w:p>
    <w:p>
      <w:r>
        <w:t>Objective: Rank flights within each airline carrier by their total booking numbers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f.f_name AS Airline,</w:t>
              <w:br/>
              <w:t xml:space="preserve">    f.f_code AS FlightCode,</w:t>
              <w:br/>
              <w:t xml:space="preserve">    COUNT(r.PNR) AS BookingsCount,</w:t>
              <w:br/>
              <w:t xml:space="preserve">    DENSE_RANK() OVER (</w:t>
              <w:br/>
              <w:t xml:space="preserve">        PARTITION BY f.f_name </w:t>
              <w:br/>
              <w:t xml:space="preserve">        ORDER BY COUNT(r.PNR) DESC</w:t>
              <w:br/>
              <w:t xml:space="preserve">    ) AS RankWithinAirline</w:t>
              <w:br/>
              <w:t>FROM flight f</w:t>
              <w:br/>
              <w:t xml:space="preserve">LEFT JOIN reservation r </w:t>
              <w:br/>
              <w:t xml:space="preserve">    ON f.f_code = r.flightcode</w:t>
              <w:br/>
              <w:t xml:space="preserve">GROUP BY </w:t>
              <w:br/>
              <w:t xml:space="preserve">    f.f_name, </w:t>
              <w:br/>
              <w:t xml:space="preserve">    f.f_code;</w:t>
            </w:r>
          </w:p>
        </w:tc>
      </w:tr>
    </w:tbl>
    <w:p>
      <w:pPr>
        <w:spacing w:before="0" w:after="160"/>
      </w:pPr>
    </w:p>
    <w:p>
      <w:pPr>
        <w:pStyle w:val="Heading2"/>
      </w:pPr>
      <w:r>
        <w:t>Query 10: Find the passengers who have cancelled the highest number of flights.</w:t>
      </w:r>
    </w:p>
    <w:p>
      <w:r>
        <w:t>Objective: Find the passengers who have cancelled the highest number of flights.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name AS PassengerName,</w:t>
              <w:br/>
              <w:t xml:space="preserve">    COUNT(cancelno) AS TotalCancellations</w:t>
              <w:br/>
              <w:t>FROM cancel</w:t>
              <w:br/>
              <w:t>GROUP BY name</w:t>
              <w:br/>
              <w:t>ORDER BY TotalCancellations DESC</w:t>
              <w:br/>
              <w:t>LIMIT 3;</w:t>
            </w:r>
          </w:p>
        </w:tc>
      </w:tr>
    </w:tbl>
    <w:p>
      <w:pPr>
        <w:spacing w:before="0" w:after="160"/>
      </w:pPr>
    </w:p>
    <w:p>
      <w:pPr>
        <w:pStyle w:val="Heading2"/>
      </w:pPr>
      <w:r>
        <w:t>Query 11: Find flights carrying passengers of more than 3 distinct nationalities.</w:t>
      </w:r>
    </w:p>
    <w:p>
      <w:r>
        <w:t>Objective: Find flights carrying passengers of more than 3 distinct nationalities.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flightcode AS FlightCode,</w:t>
              <w:br/>
              <w:t xml:space="preserve">    flightname AS Airline,</w:t>
              <w:br/>
              <w:t xml:space="preserve">    COUNT(DISTINCT nationality) AS DistinctNationalities</w:t>
              <w:br/>
              <w:t>FROM reservation</w:t>
              <w:br/>
              <w:t xml:space="preserve">GROUP BY </w:t>
              <w:br/>
              <w:t xml:space="preserve">    flightcode, </w:t>
              <w:br/>
              <w:t xml:space="preserve">    flightname</w:t>
              <w:br/>
              <w:t>HAVING DistinctNationalities &gt; 3</w:t>
              <w:br/>
              <w:t>ORDER BY DistinctNationalities DESC;</w:t>
            </w:r>
          </w:p>
        </w:tc>
      </w:tr>
    </w:tbl>
    <w:p>
      <w:pPr>
        <w:spacing w:before="0" w:after="160"/>
      </w:pPr>
    </w:p>
    <w:p>
      <w:pPr>
        <w:pStyle w:val="Heading2"/>
      </w:pPr>
      <w:r>
        <w:t>Query 12: Identify if multiple passenger profiles are sharing the same contact phone</w:t>
      </w:r>
    </w:p>
    <w:p>
      <w:r>
        <w:t>Objective: Identify if multiple passenger profiles are sharing the same contact phone</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number (useful for finding duplicate records or family bookings).</w:t>
              <w:br/>
              <w:br/>
              <w:br/>
              <w:t xml:space="preserve">SELECT </w:t>
              <w:br/>
              <w:t xml:space="preserve">    phone AS ContactNumber,</w:t>
              <w:br/>
              <w:t xml:space="preserve">    COUNT(aadhar) AS ProfilesSharingNumber,</w:t>
              <w:br/>
              <w:t xml:space="preserve">    GROUP_CONCAT(name ORDER BY name SEPARATOR ', ') AS SharedNames</w:t>
              <w:br/>
              <w:t>FROM passenger</w:t>
              <w:br/>
              <w:t>GROUP BY phone</w:t>
              <w:br/>
              <w:t>HAVING ProfilesSharingNumber &gt; 1;</w:t>
            </w:r>
          </w:p>
        </w:tc>
      </w:tr>
    </w:tbl>
    <w:p>
      <w:pPr>
        <w:spacing w:before="0" w:after="160"/>
      </w:pPr>
    </w:p>
    <w:p>
      <w:pPr>
        <w:pStyle w:val="Heading2"/>
      </w:pPr>
      <w:r>
        <w:t>Query 13: Generate a unified transaction ledger showing both active reservations</w:t>
      </w:r>
    </w:p>
    <w:p>
      <w:r>
        <w:t>Objective: Generate a unified transaction ledger showing both active reservations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and past cancellations for a specific passenger name.</w:t>
              <w:br/>
              <w:br/>
              <w:br/>
              <w:t xml:space="preserve">SELECT </w:t>
              <w:br/>
              <w:t xml:space="preserve">    'ACTIVE BOOKING' AS RecordStatus,</w:t>
              <w:br/>
              <w:t xml:space="preserve">    PNR AS ReferenceID,</w:t>
              <w:br/>
              <w:t xml:space="preserve">    flightcode AS FlightCode,</w:t>
              <w:br/>
              <w:t xml:space="preserve">    src AS Source,</w:t>
              <w:br/>
              <w:t xml:space="preserve">    des AS Destination,</w:t>
              <w:br/>
              <w:t xml:space="preserve">    ddate AS TravelDate</w:t>
              <w:br/>
              <w:t>FROM reservation</w:t>
              <w:br/>
              <w:t>WHERE name = 'John Doe'</w:t>
              <w:br/>
              <w:br/>
              <w:t>UNION ALL</w:t>
              <w:br/>
              <w:br/>
              <w:t xml:space="preserve">SELECT </w:t>
              <w:br/>
              <w:t xml:space="preserve">    'CANCELLED TICKET' AS RecordStatus,</w:t>
              <w:br/>
              <w:t xml:space="preserve">    cancelno AS ReferenceID,</w:t>
              <w:br/>
              <w:t xml:space="preserve">    fcode AS FlightCode,</w:t>
              <w:br/>
              <w:t xml:space="preserve">    '-' AS Source,</w:t>
              <w:br/>
              <w:t xml:space="preserve">    '-' AS Destination,</w:t>
              <w:br/>
              <w:t xml:space="preserve">    date AS TravelDate</w:t>
              <w:br/>
              <w:t>FROM cancel</w:t>
              <w:br/>
              <w:t>WHERE name = 'John Doe'</w:t>
              <w:br/>
              <w:br/>
              <w:t>ORDER BY TravelDate DESC;</w:t>
            </w:r>
          </w:p>
        </w:tc>
      </w:tr>
    </w:tbl>
    <w:p>
      <w:pPr>
        <w:spacing w:before="0" w:after="160"/>
      </w:pPr>
    </w:p>
    <w:p>
      <w:pPr>
        <w:pStyle w:val="Heading2"/>
      </w:pPr>
      <w:r>
        <w:t>Query 14: Identify which dates have the highest volume of scheduled travel bookings.</w:t>
      </w:r>
    </w:p>
    <w:p>
      <w:r>
        <w:t>Objective: Identify which dates have the highest volume of scheduled travel bookings.</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xml:space="preserve">SELECT </w:t>
              <w:br/>
              <w:t xml:space="preserve">    ddate AS TravelDate,</w:t>
              <w:br/>
              <w:t xml:space="preserve">    COUNT(PNR) AS ActivePassengersTravelling</w:t>
              <w:br/>
              <w:t>FROM reservation</w:t>
              <w:br/>
              <w:t>GROUP BY ddate</w:t>
              <w:br/>
              <w:t>ORDER BY ActivePassengersTravelling DESC;</w:t>
            </w:r>
          </w:p>
        </w:tc>
      </w:tr>
    </w:tbl>
    <w:p>
      <w:pPr>
        <w:spacing w:before="0" w:after="160"/>
      </w:pPr>
    </w:p>
    <w:p>
      <w:pPr>
        <w:pStyle w:val="Heading2"/>
      </w:pPr>
      <w:r>
        <w:t>Query 15: List all flights whose destinations are one of the top 3 busiest arrival</w:t>
      </w:r>
    </w:p>
    <w:p>
      <w:r>
        <w:t>Objective: List all flights whose destinations are one of the top 3 busiest arrival</w:t>
      </w:r>
    </w:p>
    <w:tbl>
      <w:tblPr>
        <w:tblW w:type="auto" w:w="0"/>
        <w:jc w:val="center"/>
        <w:tblLayout w:type="fixed"/>
        <w:tblLook w:firstColumn="1" w:firstRow="1" w:lastColumn="0" w:lastRow="0" w:noHBand="0" w:noVBand="1" w:val="04A0"/>
      </w:tblPr>
      <w:tblGrid>
        <w:gridCol w:w="9360"/>
      </w:tblGrid>
      <w:tr>
        <w:tc>
          <w:tcPr>
            <w:tcW w:type="dxa" w:w="9360"/>
            <w:shd w:val="clear" w:color="auto" w:fill="F9FAFB"/>
            <w:tcBorders>
              <w:left w:val="single" w:sz="28" w:space="0" w:color="1E3A8A"/>
              <w:top w:val="none"/>
              <w:bottom w:val="none"/>
              <w:right w:val="none"/>
            </w:tcBorders>
            <w:tcMar>
              <w:top w:w="160" w:type="dxa"/>
              <w:bottom w:w="160" w:type="dxa"/>
              <w:left w:w="200" w:type="dxa"/>
              <w:right w:w="200" w:type="dxa"/>
            </w:tcMar>
          </w:tcPr>
          <w:p>
            <w:pPr>
              <w:spacing w:before="0" w:after="0" w:line="252" w:lineRule="auto"/>
            </w:pPr>
            <w:r>
              <w:rPr>
                <w:rFonts w:ascii="Consolas" w:hAnsi="Consolas"/>
                <w:color w:val="1F2937"/>
                <w:sz w:val="19"/>
              </w:rPr>
              <w:t>--       cities in the database.</w:t>
              <w:br/>
              <w:br/>
              <w:t xml:space="preserve">SELECT </w:t>
              <w:br/>
              <w:t xml:space="preserve">    f_code AS FlightCode,</w:t>
              <w:br/>
              <w:t xml:space="preserve">    f_name AS Airline,</w:t>
              <w:br/>
              <w:t xml:space="preserve">    source AS DepartureHub,</w:t>
              <w:br/>
              <w:t xml:space="preserve">    destination AS ArrivalHub</w:t>
              <w:br/>
              <w:t>FROM flight</w:t>
              <w:br/>
              <w:t>WHERE destination IN (</w:t>
              <w:br/>
              <w:t xml:space="preserve">    SELECT des</w:t>
              <w:br/>
              <w:t xml:space="preserve">    FROM (</w:t>
              <w:br/>
              <w:t xml:space="preserve">        SELECT des, COUNT(PNR) as booking_count</w:t>
              <w:br/>
              <w:t xml:space="preserve">        FROM reservation</w:t>
              <w:br/>
              <w:t xml:space="preserve">        GROUP BY des</w:t>
              <w:br/>
              <w:t xml:space="preserve">        ORDER BY booking_count DESC</w:t>
              <w:br/>
              <w:t xml:space="preserve">        LIMIT 3</w:t>
              <w:br/>
              <w:t xml:space="preserve">    ) as top_cities</w:t>
              <w:br/>
              <w:t>);</w:t>
            </w:r>
          </w:p>
        </w:tc>
      </w:tr>
    </w:tbl>
    <w:p>
      <w:pPr>
        <w:spacing w:before="0"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Semibold" w:hAnsi="Segoe UI Semibold"/>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Semibold" w:hAnsi="Segoe UI Semibold"/>
      <w:b/>
      <w:bCs/>
      <w:color w:val="47556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Semibold" w:hAnsi="Segoe UI Semibold"/>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Title">
    <w:name w:val="App Title"/>
    <w:pPr>
      <w:spacing w:after="80"/>
      <w:jc w:val="left"/>
    </w:pPr>
    <w:rPr>
      <w:rFonts w:ascii="Segoe UI" w:hAnsi="Segoe UI"/>
      <w:b/>
      <w:color w:val="1E3A8A"/>
      <w:sz w:val="52"/>
    </w:rPr>
  </w:style>
  <w:style w:type="paragraph" w:customStyle="1" w:styleId="AppSubtitle">
    <w:name w:val="App Subtitle"/>
    <w:pPr>
      <w:spacing w:after="480"/>
    </w:pPr>
    <w:rPr>
      <w:rFonts w:ascii="Segoe UI" w:hAnsi="Segoe UI"/>
      <w:color w:val="475569"/>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