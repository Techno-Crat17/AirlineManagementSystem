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egoe UI" w:hAnsi="Segoe UI"/>
          <w:b/>
          <w:color w:val="1C3673"/>
          <w:sz w:val="56"/>
        </w:rPr>
        <w:t>AIRLINE MANAGEMENT SYSTEM</w:t>
      </w:r>
    </w:p>
    <w:p>
      <w:pPr>
        <w:jc w:val="center"/>
      </w:pPr>
      <w:r>
        <w:rPr>
          <w:rFonts w:ascii="Segoe UI" w:hAnsi="Segoe UI"/>
          <w:color w:val="6C757D"/>
          <w:sz w:val="32"/>
        </w:rPr>
        <w:t>Java Source Code Documentation</w:t>
      </w:r>
    </w:p>
    <w:p/>
    <w:p/>
    <w:p/>
    <w:p/>
    <w:p/>
    <w:p/>
    <w:p/>
    <w:p/>
    <w:p>
      <w:pPr>
        <w:jc w:val="center"/>
      </w:pPr>
      <w:r>
        <w:rPr>
          <w:rFonts w:ascii="Segoe UI" w:hAnsi="Segoe UI"/>
          <w:i/>
          <w:color w:val="333333"/>
          <w:sz w:val="22"/>
        </w:rPr>
        <w:t>Generated for the User</w:t>
        <w:br/>
        <w:t>Date: May 2026</w:t>
        <w:br/>
        <w:t>System Language: Java Swing &amp; JDBC (MySQL)</w:t>
      </w:r>
    </w:p>
    <w:p>
      <w:r>
        <w:br w:type="page"/>
      </w:r>
    </w:p>
    <w:p>
      <w:pPr>
        <w:spacing w:before="360" w:after="80"/>
      </w:pPr>
      <w:r>
        <w:rPr>
          <w:rFonts w:ascii="Segoe UI" w:hAnsi="Segoe UI"/>
          <w:b/>
          <w:color w:val="1C3673"/>
          <w:sz w:val="36"/>
        </w:rPr>
        <w:t>AddCustomer.java</w:t>
      </w:r>
    </w:p>
    <w:p>
      <w:pPr>
        <w:spacing w:after="240"/>
      </w:pPr>
      <w:r>
        <w:rPr>
          <w:rFonts w:ascii="Segoe UI" w:hAnsi="Segoe UI"/>
          <w:i/>
          <w:color w:val="6C757D"/>
          <w:sz w:val="20"/>
        </w:rPr>
        <w:t>Path: src/airlinemanagementsystem/AddCustomer.java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C3673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7"/>
              </w:rPr>
              <w:t>package airlinemanagementsystem;</w:t>
              <w:br/>
              <w:br/>
              <w:t>import javax.swing.*;</w:t>
              <w:br/>
              <w:t>import java.awt.*;</w:t>
              <w:br/>
              <w:t>import java.awt.event.*;</w:t>
              <w:br/>
              <w:t>import javax.swing.text.AbstractDocument;</w:t>
              <w:br/>
              <w:br/>
              <w:t>public class AddCustomer extends JFrame implements ActionListener {</w:t>
              <w:br/>
              <w:t xml:space="preserve">    </w:t>
              <w:br/>
              <w:t xml:space="preserve">    JTextField tfname, tfphone, tfaadhar, tfnationality, tfaddress;</w:t>
              <w:br/>
              <w:t xml:space="preserve">    JRadioButton rbmale, rbfemale;</w:t>
              <w:br/>
              <w:t xml:space="preserve">    </w:t>
              <w:br/>
              <w:t xml:space="preserve">    public AddCustomer() {</w:t>
              <w:br/>
              <w:t xml:space="preserve">        // Apply System Look and Feel</w:t>
              <w:br/>
              <w:t xml:space="preserve">        try {</w:t>
              <w:br/>
              <w:t xml:space="preserve">            UIManager.setLookAndFeel(UIManager.getSystemLookAndFeelClassName());</w:t>
              <w:br/>
              <w:t xml:space="preserve">        } catch (Exception e) {</w:t>
              <w:br/>
              <w:t xml:space="preserve">            e.printStackTrace();</w:t>
              <w:br/>
              <w:t xml:space="preserve">        }</w:t>
              <w:br/>
              <w:t xml:space="preserve">        </w:t>
              <w:br/>
              <w:t xml:space="preserve">        getContentPane().setBackground(new Color(245, 247, 250)); // Light Gray background</w:t>
              <w:br/>
              <w:t xml:space="preserve">        setLayout(null);</w:t>
              <w:br/>
              <w:t xml:space="preserve">        </w:t>
              <w:br/>
              <w:t xml:space="preserve">        // Heading</w:t>
              <w:br/>
              <w:t xml:space="preserve">        JLabel heading = new JLabel("ADD PASSENGER DETAILS");</w:t>
              <w:br/>
              <w:t xml:space="preserve">        heading.setBounds(220, 20, 500, 35);</w:t>
              <w:br/>
              <w:t xml:space="preserve">        heading.setFont(new Font("Segoe UI", Font.BOLD, 28));</w:t>
              <w:br/>
              <w:t xml:space="preserve">        heading.setForeground(new Color(28, 54, 115)); // Deep Navy Blue</w:t>
              <w:br/>
              <w:t xml:space="preserve">        add(heading);</w:t>
              <w:br/>
              <w:t xml:space="preserve">        </w:t>
              <w:br/>
              <w:t xml:space="preserve">        // Font for all labels</w:t>
              <w:br/>
              <w:t xml:space="preserve">        Font labelFont = new Font("Segoe UI", Font.PLAIN, 14);</w:t>
              <w:br/>
              <w:t xml:space="preserve">        Color labelColor = new Color(51, 51, 51);</w:t>
              <w:br/>
              <w:t xml:space="preserve">        </w:t>
              <w:br/>
              <w:t xml:space="preserve">        // Name</w:t>
              <w:br/>
              <w:t xml:space="preserve">        JLabel lblname = new JLabel("Name");</w:t>
              <w:br/>
              <w:t xml:space="preserve">        lblname.setBounds(60, 80, 150, 25);</w:t>
              <w:br/>
              <w:t xml:space="preserve">        lblname.setFont(labelFont);</w:t>
              <w:br/>
              <w:t xml:space="preserve">        lblname.setForeground(labelColor);</w:t>
              <w:br/>
              <w:t xml:space="preserve">        add(lblname);</w:t>
              <w:br/>
              <w:t xml:space="preserve">        </w:t>
              <w:br/>
              <w:t xml:space="preserve">        tfname = new JTextField();</w:t>
              <w:br/>
              <w:t xml:space="preserve">        tfname.setBounds(220, 80, 180, 25);</w:t>
              <w:br/>
              <w:t xml:space="preserve">        tfname.setFont(new Font("Segoe UI", Font.PLAIN, 14));</w:t>
              <w:br/>
              <w:t xml:space="preserve">        add(tfname);</w:t>
              <w:br/>
              <w:t xml:space="preserve">        </w:t>
              <w:br/>
              <w:t xml:space="preserve">        // Nationality</w:t>
              <w:br/>
              <w:t xml:space="preserve">        JLabel lblnationality = new JLabel("Nationality");</w:t>
              <w:br/>
              <w:t xml:space="preserve">        lblnationality.setBounds(60, 130, 150, 25);</w:t>
              <w:br/>
              <w:t xml:space="preserve">        lblnationality.setFont(labelFont);</w:t>
              <w:br/>
              <w:t xml:space="preserve">        lblnationality.setForeground(labelColor);</w:t>
              <w:br/>
              <w:t xml:space="preserve">        add(lblnationality);</w:t>
              <w:br/>
              <w:t xml:space="preserve">        </w:t>
              <w:br/>
              <w:t xml:space="preserve">        tfnationality = new JTextField();</w:t>
              <w:br/>
              <w:t xml:space="preserve">        tfnationality.setBounds(220, 130, 180, 25);</w:t>
              <w:br/>
              <w:t xml:space="preserve">        tfnationality.setFont(new Font("Segoe UI", Font.PLAIN, 14));</w:t>
              <w:br/>
              <w:t xml:space="preserve">        add(tfnationality);</w:t>
              <w:br/>
              <w:t xml:space="preserve">        </w:t>
              <w:br/>
              <w:t xml:space="preserve">        // Aadhar</w:t>
              <w:br/>
              <w:t xml:space="preserve">        JLabel lblaadhar = new JLabel("Aadhar Number");</w:t>
              <w:br/>
              <w:t xml:space="preserve">        lblaadhar.setBounds(60, 180, 150, 25);</w:t>
              <w:br/>
              <w:t xml:space="preserve">        lblaadhar.setFont(labelFont);</w:t>
              <w:br/>
              <w:t xml:space="preserve">        lblaadhar.setForeground(labelColor);</w:t>
              <w:br/>
              <w:t xml:space="preserve">        add(lblaadhar);</w:t>
              <w:br/>
              <w:t xml:space="preserve">        </w:t>
              <w:br/>
              <w:t xml:space="preserve">        tfaadhar = new JTextField();</w:t>
              <w:br/>
              <w:t xml:space="preserve">        tfaadhar.setBounds(220, 180, 180, 25);</w:t>
              <w:br/>
              <w:t xml:space="preserve">        tfaadhar.setFont(new Font("Segoe UI", Font.PLAIN, 14));</w:t>
              <w:br/>
              <w:t xml:space="preserve">        ((AbstractDocument) tfaadhar.getDocument()).setDocumentFilter(new DigitLimitFilter(12));</w:t>
              <w:br/>
              <w:t xml:space="preserve">        add(tfaadhar);</w:t>
              <w:br/>
              <w:t xml:space="preserve">        </w:t>
              <w:br/>
              <w:t xml:space="preserve">        // Address</w:t>
              <w:br/>
              <w:t xml:space="preserve">        JLabel lbladdress = new JLabel("Address");</w:t>
              <w:br/>
              <w:t xml:space="preserve">        lbladdress.setBounds(60, 230, 150, 25);</w:t>
              <w:br/>
              <w:t xml:space="preserve">        lbladdress.setFont(labelFont);</w:t>
              <w:br/>
              <w:t xml:space="preserve">        lbladdress.setForeground(labelColor);</w:t>
              <w:br/>
              <w:t xml:space="preserve">        add(lbladdress);</w:t>
              <w:br/>
              <w:t xml:space="preserve">        </w:t>
              <w:br/>
              <w:t xml:space="preserve">        tfaddress = new JTextField();</w:t>
              <w:br/>
              <w:t xml:space="preserve">        tfaddress.setBounds(220, 230, 180, 25);</w:t>
              <w:br/>
              <w:t xml:space="preserve">        tfaddress.setFont(new Font("Segoe UI", Font.PLAIN, 14));</w:t>
              <w:br/>
              <w:t xml:space="preserve">        add(tfaddress);</w:t>
              <w:br/>
              <w:t xml:space="preserve">        </w:t>
              <w:br/>
              <w:t xml:space="preserve">        // Gender</w:t>
              <w:br/>
              <w:t xml:space="preserve">        JLabel lblgender = new JLabel("Gender");</w:t>
              <w:br/>
              <w:t xml:space="preserve">        lblgender.setBounds(60, 280, 150, 25);</w:t>
              <w:br/>
              <w:t xml:space="preserve">        lblgender.setFont(labelFont);</w:t>
              <w:br/>
              <w:t xml:space="preserve">        lblgender.setForeground(labelColor);</w:t>
              <w:br/>
              <w:t xml:space="preserve">        add(lblgender);</w:t>
              <w:br/>
              <w:t xml:space="preserve">        </w:t>
              <w:br/>
              <w:t xml:space="preserve">        ButtonGroup gendergroup = new ButtonGroup();</w:t>
              <w:br/>
              <w:t xml:space="preserve">        </w:t>
              <w:br/>
              <w:t xml:space="preserve">        rbmale = new JRadioButton("Male");</w:t>
              <w:br/>
              <w:t xml:space="preserve">        rbmale.setBounds(220, 280, 80, 25);</w:t>
              <w:br/>
              <w:t xml:space="preserve">        rbmale.setFont(new Font("Segoe UI", Font.PLAIN, 14));</w:t>
              <w:br/>
              <w:t xml:space="preserve">        rbmale.setBackground(new Color(245, 247, 250));</w:t>
              <w:br/>
              <w:t xml:space="preserve">        add(rbmale);</w:t>
              <w:br/>
              <w:t xml:space="preserve">        </w:t>
              <w:br/>
              <w:t xml:space="preserve">        rbfemale = new JRadioButton("Female");</w:t>
              <w:br/>
              <w:t xml:space="preserve">        rbfemale.setBounds(310, 280, 90, 25);</w:t>
              <w:br/>
              <w:t xml:space="preserve">        rbfemale.setFont(new Font("Segoe UI", Font.PLAIN, 14));</w:t>
              <w:br/>
              <w:t xml:space="preserve">        rbfemale.setBackground(new Color(245, 247, 250));</w:t>
              <w:br/>
              <w:t xml:space="preserve">        add(rbfemale);</w:t>
              <w:br/>
              <w:t xml:space="preserve">        </w:t>
              <w:br/>
              <w:t xml:space="preserve">        gendergroup.add(rbmale);</w:t>
              <w:br/>
              <w:t xml:space="preserve">        gendergroup.add(rbfemale);</w:t>
              <w:br/>
              <w:t xml:space="preserve">        </w:t>
              <w:br/>
              <w:t xml:space="preserve">        // Phone</w:t>
              <w:br/>
              <w:t xml:space="preserve">        JLabel lblphone = new JLabel("Phone Number");</w:t>
              <w:br/>
              <w:t xml:space="preserve">        lblphone.setBounds(60, 330, 150, 25);</w:t>
              <w:br/>
              <w:t xml:space="preserve">        lblphone.setFont(labelFont);</w:t>
              <w:br/>
              <w:t xml:space="preserve">        lblphone.setForeground(labelColor);</w:t>
              <w:br/>
              <w:t xml:space="preserve">        add(lblphone);</w:t>
              <w:br/>
              <w:t xml:space="preserve">        </w:t>
              <w:br/>
              <w:t xml:space="preserve">        tfphone = new JTextField();</w:t>
              <w:br/>
              <w:t xml:space="preserve">        tfphone.setBounds(220, 330, 180, 25);</w:t>
              <w:br/>
              <w:t xml:space="preserve">        tfphone.setFont(new Font("Segoe UI", Font.PLAIN, 14));</w:t>
              <w:br/>
              <w:t xml:space="preserve">        ((AbstractDocument) tfphone.getDocument()).setDocumentFilter(new DigitLimitFilter(10));</w:t>
              <w:br/>
              <w:t xml:space="preserve">        add(tfphone);</w:t>
              <w:br/>
              <w:t xml:space="preserve">        </w:t>
              <w:br/>
              <w:t xml:space="preserve">        // Save Button</w:t>
              <w:br/>
              <w:t xml:space="preserve">        JButton save = new JButton("SAVE DETAILS");</w:t>
              <w:br/>
              <w:t xml:space="preserve">        save.setBackground(new Color(28, 54, 115)); // Premium Navy</w:t>
              <w:br/>
              <w:t xml:space="preserve">        save.setForeground(Color.WHITE);</w:t>
              <w:br/>
              <w:t xml:space="preserve">        save.setFont(new Font("Segoe UI", Font.BOLD, 14));</w:t>
              <w:br/>
              <w:t xml:space="preserve">        save.setBounds(220, 390, 180, 35);</w:t>
              <w:br/>
              <w:t xml:space="preserve">        save.setOpaque(true);</w:t>
              <w:br/>
              <w:t xml:space="preserve">        save.setContentAreaFilled(true);</w:t>
              <w:br/>
              <w:t xml:space="preserve">        save.setBorderPainted(false);</w:t>
              <w:br/>
              <w:t xml:space="preserve">        save.setFocusPainted(false);</w:t>
              <w:br/>
              <w:t xml:space="preserve">        save.addActionListener(this);</w:t>
              <w:br/>
              <w:t xml:space="preserve">        add(save);</w:t>
              <w:br/>
              <w:t xml:space="preserve">        </w:t>
              <w:br/>
              <w:t xml:space="preserve">        // Profile Image</w:t>
              <w:br/>
              <w:t xml:space="preserve">        ImageIcon image = new ImageIcon(ClassLoader.getSystemResource("airlinemanagementsystem/icons/emp.png"));</w:t>
              <w:br/>
              <w:t xml:space="preserve">        JLabel lblimage = new JLabel(image);</w:t>
              <w:br/>
              <w:t xml:space="preserve">        lblimage.setBounds(460, 80, 380, 380);</w:t>
              <w:br/>
              <w:t xml:space="preserve">        add(lblimage);</w:t>
              <w:br/>
              <w:t xml:space="preserve">        </w:t>
              <w:br/>
              <w:t xml:space="preserve">        setSize(900, 520);</w:t>
              <w:br/>
              <w:t xml:space="preserve">        setLocationRelativeTo(null); // Center on screen</w:t>
              <w:br/>
              <w:t xml:space="preserve">        setVisible(true);</w:t>
              <w:br/>
              <w:t xml:space="preserve">    }</w:t>
              <w:br/>
              <w:t xml:space="preserve">    </w:t>
              <w:br/>
              <w:t xml:space="preserve">    public void actionPerformed(ActionEvent ae) {</w:t>
              <w:br/>
              <w:t xml:space="preserve">        String name = tfname.getText().trim();</w:t>
              <w:br/>
              <w:t xml:space="preserve">        String nationality = tfnationality.getText().trim();</w:t>
              <w:br/>
              <w:t xml:space="preserve">        String phone = tfphone.getText().trim();</w:t>
              <w:br/>
              <w:t xml:space="preserve">        String address = tfaddress.getText().trim();</w:t>
              <w:br/>
              <w:t xml:space="preserve">        String aadhar = tfaadhar.getText().trim();</w:t>
              <w:br/>
              <w:t xml:space="preserve">        </w:t>
              <w:br/>
              <w:t xml:space="preserve">        if (name.isEmpty() || nationality.isEmpty() || phone.isEmpty() || address.isEmpty() || aadhar.isEmpty()) {</w:t>
              <w:br/>
              <w:t xml:space="preserve">            JOptionPane.showMessageDialog(null, "All fields are required!", "Validation Error", JOptionPane.ERROR_MESSAGE);</w:t>
              <w:br/>
              <w:t xml:space="preserve">            return;</w:t>
              <w:br/>
              <w:t xml:space="preserve">        }</w:t>
              <w:br/>
              <w:t xml:space="preserve">        </w:t>
              <w:br/>
              <w:t xml:space="preserve">        if (!rbmale.isSelected() &amp;&amp; !rbfemale.isSelected()) {</w:t>
              <w:br/>
              <w:t xml:space="preserve">            JOptionPane.showMessageDialog(null, "Please select a gender", "Validation Error", JOptionPane.ERROR_MESSAGE);</w:t>
              <w:br/>
              <w:t xml:space="preserve">            return;</w:t>
              <w:br/>
              <w:t xml:space="preserve">        }</w:t>
              <w:br/>
              <w:t xml:space="preserve">        </w:t>
              <w:br/>
              <w:t xml:space="preserve">        if (!name.matches("[a-zA-Z\\s]+")) {</w:t>
              <w:br/>
              <w:t xml:space="preserve">            JOptionPane.showMessageDialog(null, "Name can only contain letters and spaces", "Validation Error", JOptionPane.ERROR_MESSAGE);</w:t>
              <w:br/>
              <w:t xml:space="preserve">            return;</w:t>
              <w:br/>
              <w:t xml:space="preserve">        }</w:t>
              <w:br/>
              <w:t xml:space="preserve">        </w:t>
              <w:br/>
              <w:t xml:space="preserve">        if (phone.length() != 10) {</w:t>
              <w:br/>
              <w:t xml:space="preserve">            JOptionPane.showMessageDialog(null, "Phone number must be exactly 10 digits", "Validation Error", JOptionPane.ERROR_MESSAGE);</w:t>
              <w:br/>
              <w:t xml:space="preserve">            return;</w:t>
              <w:br/>
              <w:t xml:space="preserve">        }</w:t>
              <w:br/>
              <w:t xml:space="preserve">        </w:t>
              <w:br/>
              <w:t xml:space="preserve">        if (aadhar.length() != 12) {</w:t>
              <w:br/>
              <w:t xml:space="preserve">            JOptionPane.showMessageDialog(null, "Aadhar number must be exactly 12 digits", "Validation Error", JOptionPane.ERROR_MESSAGE);</w:t>
              <w:br/>
              <w:t xml:space="preserve">            return;</w:t>
              <w:br/>
              <w:t xml:space="preserve">        }</w:t>
              <w:br/>
              <w:t xml:space="preserve">        </w:t>
              <w:br/>
              <w:t xml:space="preserve">        String gender = rbmale.isSelected() ? "Male" : "Female";</w:t>
              <w:br/>
              <w:t xml:space="preserve">        </w:t>
              <w:br/>
              <w:t xml:space="preserve">        try {</w:t>
              <w:br/>
              <w:t xml:space="preserve">            Conn conn = new Conn();</w:t>
              <w:br/>
              <w:t xml:space="preserve">            String query = "insert into passenger values('"+name+"', '"+nationality+"', '"+phone+"', '"+address+"', '"+aadhar+"', '"+gender+"')";</w:t>
              <w:br/>
              <w:t xml:space="preserve">            conn.s.executeUpdate(query);</w:t>
              <w:br/>
              <w:t xml:space="preserve">            JOptionPane.showMessageDialog(null, "Customer Details Added Successfully", "Success", JOptionPane.INFORMATION_MESSAGE);</w:t>
              <w:br/>
              <w:t xml:space="preserve">            setVisible(false);</w:t>
              <w:br/>
              <w:t xml:space="preserve">        } catch (Exception e) {</w:t>
              <w:br/>
              <w:t xml:space="preserve">            e.printStackTrace();</w:t>
              <w:br/>
              <w:t xml:space="preserve">            JOptionPane.showMessageDialog(null, "Database insertion failed", "Error", JOptionPane.ERROR_MESSAGE);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public static void main(String[] args) {</w:t>
              <w:br/>
              <w:t xml:space="preserve">        new AddCustomer();</w:t>
              <w:br/>
              <w:t xml:space="preserve">    }</w:t>
              <w:br/>
              <w:t>}</w:t>
              <w:br/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Segoe UI" w:hAnsi="Segoe UI"/>
          <w:b/>
          <w:color w:val="1C3673"/>
          <w:sz w:val="36"/>
        </w:rPr>
        <w:t>BoardingPass.java</w:t>
      </w:r>
    </w:p>
    <w:p>
      <w:pPr>
        <w:spacing w:after="240"/>
      </w:pPr>
      <w:r>
        <w:rPr>
          <w:rFonts w:ascii="Segoe UI" w:hAnsi="Segoe UI"/>
          <w:i/>
          <w:color w:val="6C757D"/>
          <w:sz w:val="20"/>
        </w:rPr>
        <w:t>Path: src/airlinemanagementsystem/BoardingPass.java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C3673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7"/>
              </w:rPr>
              <w:t>package airlinemanagementsystem;</w:t>
              <w:br/>
              <w:br/>
              <w:t>import javax.swing.*;</w:t>
              <w:br/>
              <w:t>import java.awt.*;</w:t>
              <w:br/>
              <w:t>import java.awt.event.*;</w:t>
              <w:br/>
              <w:t>import java.sql.*;</w:t>
              <w:br/>
              <w:br/>
              <w:t>public class BoardingPass extends JFrame implements ActionListener {</w:t>
              <w:br/>
              <w:t xml:space="preserve">    </w:t>
              <w:br/>
              <w:t xml:space="preserve">    JTextField tfpnr;</w:t>
              <w:br/>
              <w:t xml:space="preserve">    JLabel tfname, tfnationality, lblsrc, lbldest, labelfname, labelfcode, labeldate;</w:t>
              <w:br/>
              <w:t xml:space="preserve">    JButton fetchButton;</w:t>
              <w:br/>
              <w:t xml:space="preserve">    </w:t>
              <w:br/>
              <w:t xml:space="preserve">    public BoardingPass() {</w:t>
              <w:br/>
              <w:t xml:space="preserve">        // Apply System Look and Feel</w:t>
              <w:br/>
              <w:t xml:space="preserve">        try {</w:t>
              <w:br/>
              <w:t xml:space="preserve">            UIManager.setLookAndFeel(UIManager.getSystemLookAndFeelClassName());</w:t>
              <w:br/>
              <w:t xml:space="preserve">        } catch (Exception e) {</w:t>
              <w:br/>
              <w:t xml:space="preserve">            e.printStackTrace();</w:t>
              <w:br/>
              <w:t xml:space="preserve">        }</w:t>
              <w:br/>
              <w:t xml:space="preserve">        </w:t>
              <w:br/>
              <w:t xml:space="preserve">        getContentPane().setBackground(new Color(245, 247, 250));</w:t>
              <w:br/>
              <w:t xml:space="preserve">        setLayout(null);</w:t>
              <w:br/>
              <w:t xml:space="preserve">        </w:t>
              <w:br/>
              <w:t xml:space="preserve">        // Brand Title</w:t>
              <w:br/>
              <w:t xml:space="preserve">        JLabel heading = new JLabel("AIR INDIA");</w:t>
              <w:br/>
              <w:t xml:space="preserve">        heading.setBounds(380, 10, 450, 35);</w:t>
              <w:br/>
              <w:t xml:space="preserve">        heading.setFont(new Font("Segoe UI", Font.BOLD, 32));</w:t>
              <w:br/>
              <w:t xml:space="preserve">        heading.setForeground(new Color(28, 54, 115));</w:t>
              <w:br/>
              <w:t xml:space="preserve">        add(heading);</w:t>
              <w:br/>
              <w:t xml:space="preserve">        </w:t>
              <w:br/>
              <w:t xml:space="preserve">        JLabel subheading = new JLabel("Boarding Pass");</w:t>
              <w:br/>
              <w:t xml:space="preserve">        subheading.setBounds(360, 50, 300, 30);</w:t>
              <w:br/>
              <w:t xml:space="preserve">        subheading.setFont(new Font("Segoe UI", Font.PLAIN, 20));</w:t>
              <w:br/>
              <w:t xml:space="preserve">        subheading.setForeground(new Color(108, 117, 125));</w:t>
              <w:br/>
              <w:t xml:space="preserve">        add(subheading);</w:t>
              <w:br/>
              <w:t xml:space="preserve">        </w:t>
              <w:br/>
              <w:t xml:space="preserve">        Font labelFont = new Font("Segoe UI", Font.PLAIN, 14);</w:t>
              <w:br/>
              <w:t xml:space="preserve">        Color labelColor = new Color(51, 51, 51);</w:t>
              <w:br/>
              <w:t xml:space="preserve">        </w:t>
              <w:br/>
              <w:t xml:space="preserve">        // PNR Input</w:t>
              <w:br/>
              <w:t xml:space="preserve">        JLabel lblpnr = new JLabel("PNR DETAILS");</w:t>
              <w:br/>
              <w:t xml:space="preserve">        lblpnr.setBounds(60, 100, 150, 25);</w:t>
              <w:br/>
              <w:t xml:space="preserve">        lblpnr.setFont(labelFont);</w:t>
              <w:br/>
              <w:t xml:space="preserve">        lblpnr.setForeground(labelColor);</w:t>
              <w:br/>
              <w:t xml:space="preserve">        add(lblpnr);</w:t>
              <w:br/>
              <w:t xml:space="preserve">        </w:t>
              <w:br/>
              <w:t xml:space="preserve">        tfpnr = new JTextField();</w:t>
              <w:br/>
              <w:t xml:space="preserve">        tfpnr.setBounds(220, 100, 150, 25);</w:t>
              <w:br/>
              <w:t xml:space="preserve">        tfpnr.setFont(new Font("Segoe UI", Font.PLAIN, 14));</w:t>
              <w:br/>
              <w:t xml:space="preserve">        add(tfpnr);</w:t>
              <w:br/>
              <w:t xml:space="preserve">        </w:t>
              <w:br/>
              <w:t xml:space="preserve">        fetchButton = new JButton("Enter");</w:t>
              <w:br/>
              <w:t xml:space="preserve">        fetchButton.setBackground(new Color(28, 54, 115));</w:t>
              <w:br/>
              <w:t xml:space="preserve">        fetchButton.setForeground(Color.WHITE);</w:t>
              <w:br/>
              <w:t xml:space="preserve">        fetchButton.setFont(new Font("Segoe UI", Font.BOLD, 12));</w:t>
              <w:br/>
              <w:t xml:space="preserve">        fetchButton.setBounds(385, 100, 100, 25);</w:t>
              <w:br/>
              <w:t xml:space="preserve">        fetchButton.setOpaque(true);</w:t>
              <w:br/>
              <w:t xml:space="preserve">        fetchButton.setContentAreaFilled(true);</w:t>
              <w:br/>
              <w:t xml:space="preserve">        fetchButton.setBorderPainted(false);</w:t>
              <w:br/>
              <w:t xml:space="preserve">        fetchButton.setFocusPainted(false);</w:t>
              <w:br/>
              <w:t xml:space="preserve">        fetchButton.addActionListener(this);</w:t>
              <w:br/>
              <w:t xml:space="preserve">        add(fetchButton);</w:t>
              <w:br/>
              <w:t xml:space="preserve">        </w:t>
              <w:br/>
              <w:t xml:space="preserve">        // Passenger Name</w:t>
              <w:br/>
              <w:t xml:space="preserve">        JLabel lblname = new JLabel("NAME");</w:t>
              <w:br/>
              <w:t xml:space="preserve">        lblname.setBounds(60, 150, 150, 25);</w:t>
              <w:br/>
              <w:t xml:space="preserve">        lblname.setFont(labelFont);</w:t>
              <w:br/>
              <w:t xml:space="preserve">        lblname.setForeground(labelColor);</w:t>
              <w:br/>
              <w:t xml:space="preserve">        add(lblname);</w:t>
              <w:br/>
              <w:t xml:space="preserve">        </w:t>
              <w:br/>
              <w:t xml:space="preserve">        tfname = new JLabel("-");</w:t>
              <w:br/>
              <w:t xml:space="preserve">        tfname.setBounds(220, 150, 150, 25);</w:t>
              <w:br/>
              <w:t xml:space="preserve">        tfname.setFont(new Font("Segoe UI", Font.BOLD, 14));</w:t>
              <w:br/>
              <w:t xml:space="preserve">        tfname.setForeground(new Color(28, 54, 115));</w:t>
              <w:br/>
              <w:t xml:space="preserve">        add(tfname);</w:t>
              <w:br/>
              <w:t xml:space="preserve">        </w:t>
              <w:br/>
              <w:t xml:space="preserve">        // Nationality</w:t>
              <w:br/>
              <w:t xml:space="preserve">        JLabel lblnationality = new JLabel("NATIONALITY");</w:t>
              <w:br/>
              <w:t xml:space="preserve">        lblnationality.setBounds(60, 200, 150, 25);</w:t>
              <w:br/>
              <w:t xml:space="preserve">        lblnationality.setFont(labelFont);</w:t>
              <w:br/>
              <w:t xml:space="preserve">        lblnationality.setForeground(labelColor);</w:t>
              <w:br/>
              <w:t xml:space="preserve">        add(lblnationality);</w:t>
              <w:br/>
              <w:t xml:space="preserve">        </w:t>
              <w:br/>
              <w:t xml:space="preserve">        tfnationality = new JLabel("-");</w:t>
              <w:br/>
              <w:t xml:space="preserve">        tfnationality.setBounds(220, 200, 150, 25);</w:t>
              <w:br/>
              <w:t xml:space="preserve">        tfnationality.setFont(new Font("Segoe UI", Font.PLAIN, 14));</w:t>
              <w:br/>
              <w:t xml:space="preserve">        add(tfnationality);</w:t>
              <w:br/>
              <w:t xml:space="preserve">        </w:t>
              <w:br/>
              <w:t xml:space="preserve">        // Source</w:t>
              <w:br/>
              <w:t xml:space="preserve">        JLabel lblsource = new JLabel("SRC");</w:t>
              <w:br/>
              <w:t xml:space="preserve">        lblsource.setBounds(60, 250, 150, 25);</w:t>
              <w:br/>
              <w:t xml:space="preserve">        lblsource.setFont(new Font("Segoe UI", Font.BOLD, 14));</w:t>
              <w:br/>
              <w:t xml:space="preserve">        lblsource.setForeground(new Color(28, 54, 115));</w:t>
              <w:br/>
              <w:t xml:space="preserve">        add(lblsource);</w:t>
              <w:br/>
              <w:t xml:space="preserve">        </w:t>
              <w:br/>
              <w:t xml:space="preserve">        lblsrc = new JLabel("-");</w:t>
              <w:br/>
              <w:t xml:space="preserve">        lblsrc.setBounds(220, 250, 150, 25);</w:t>
              <w:br/>
              <w:t xml:space="preserve">        lblsrc.setFont(new Font("Segoe UI", Font.PLAIN, 14));</w:t>
              <w:br/>
              <w:t xml:space="preserve">        add(lblsrc);</w:t>
              <w:br/>
              <w:t xml:space="preserve">        </w:t>
              <w:br/>
              <w:t xml:space="preserve">        // Destination</w:t>
              <w:br/>
              <w:t xml:space="preserve">        JLabel lbldestination = new JLabel("DEST");</w:t>
              <w:br/>
              <w:t xml:space="preserve">        lbldestination.setBounds(380, 250, 150, 25);</w:t>
              <w:br/>
              <w:t xml:space="preserve">        lbldestination.setFont(new Font("Segoe UI", Font.BOLD, 14));</w:t>
              <w:br/>
              <w:t xml:space="preserve">        lbldination = lbldestination; // Helper</w:t>
              <w:br/>
              <w:t xml:space="preserve">        lblsrc.setForeground(new Color(51, 51, 51));</w:t>
              <w:br/>
              <w:t xml:space="preserve">        lbldestination.setForeground(new Color(28, 54, 115));</w:t>
              <w:br/>
              <w:t xml:space="preserve">        add(lbldestination);</w:t>
              <w:br/>
              <w:t xml:space="preserve">        </w:t>
              <w:br/>
              <w:t xml:space="preserve">        lbldest = new JLabel("-");</w:t>
              <w:br/>
              <w:t xml:space="preserve">        lbldest.setBounds(540, 250, 150, 25);</w:t>
              <w:br/>
              <w:t xml:space="preserve">        lbldest.setFont(new Font("Segoe UI", Font.PLAIN, 14));</w:t>
              <w:br/>
              <w:t xml:space="preserve">        add(lbldest);</w:t>
              <w:br/>
              <w:t xml:space="preserve">        </w:t>
              <w:br/>
              <w:t xml:space="preserve">        // Flight Name</w:t>
              <w:br/>
              <w:t xml:space="preserve">        JLabel lblfname = new JLabel("FLIGHT NAME");</w:t>
              <w:br/>
              <w:t xml:space="preserve">        lblfname.setBounds(60, 300, 150, 25);</w:t>
              <w:br/>
              <w:t xml:space="preserve">        lblfname.setFont(labelFont);</w:t>
              <w:br/>
              <w:t xml:space="preserve">        lblfname.setForeground(labelColor);</w:t>
              <w:br/>
              <w:t xml:space="preserve">        add(lblfname);</w:t>
              <w:br/>
              <w:t xml:space="preserve">        </w:t>
              <w:br/>
              <w:t xml:space="preserve">        labelfname = new JLabel("-");</w:t>
              <w:br/>
              <w:t xml:space="preserve">        labelfname.setBounds(220, 300, 150, 25);</w:t>
              <w:br/>
              <w:t xml:space="preserve">        labelfname.setFont(new Font("Segoe UI", Font.PLAIN, 14));</w:t>
              <w:br/>
              <w:t xml:space="preserve">        add(labelfname);</w:t>
              <w:br/>
              <w:t xml:space="preserve">        </w:t>
              <w:br/>
              <w:t xml:space="preserve">        // Flight Code</w:t>
              <w:br/>
              <w:t xml:space="preserve">        JLabel lblfcode = new JLabel("FLIGHT CODE");</w:t>
              <w:br/>
              <w:t xml:space="preserve">        lblfcode.setBounds(380, 300, 150, 25);</w:t>
              <w:br/>
              <w:t xml:space="preserve">        lblfcode.setFont(labelFont);</w:t>
              <w:br/>
              <w:t xml:space="preserve">        lblfcode.setForeground(labelColor);</w:t>
              <w:br/>
              <w:t xml:space="preserve">        add(lblfcode);</w:t>
              <w:br/>
              <w:t xml:space="preserve">        </w:t>
              <w:br/>
              <w:t xml:space="preserve">        labelfcode = new JLabel("-");</w:t>
              <w:br/>
              <w:t xml:space="preserve">        labelfcode.setBounds(540, 300, 150, 25);</w:t>
              <w:br/>
              <w:t xml:space="preserve">        labelfcode.setFont(new Font("Segoe UI", Font.BOLD, 14));</w:t>
              <w:br/>
              <w:t xml:space="preserve">        labelfcode.setForeground(new Color(28, 54, 115));</w:t>
              <w:br/>
              <w:t xml:space="preserve">        add(labelfcode);</w:t>
              <w:br/>
              <w:t xml:space="preserve">        </w:t>
              <w:br/>
              <w:t xml:space="preserve">        // Date</w:t>
              <w:br/>
              <w:t xml:space="preserve">        JLabel lbldate = new JLabel("DATE");</w:t>
              <w:br/>
              <w:t xml:space="preserve">        lbldate.setBounds(60, 350, 150, 25);</w:t>
              <w:br/>
              <w:t xml:space="preserve">        lbldate.setFont(labelFont);</w:t>
              <w:br/>
              <w:t xml:space="preserve">        lbldate.setForeground(labelColor);</w:t>
              <w:br/>
              <w:t xml:space="preserve">        add(lbldate);</w:t>
              <w:br/>
              <w:t xml:space="preserve">        </w:t>
              <w:br/>
              <w:t xml:space="preserve">        labeldate = new JLabel("-");</w:t>
              <w:br/>
              <w:t xml:space="preserve">        labeldate.setBounds(220, 350, 150, 25);</w:t>
              <w:br/>
              <w:t xml:space="preserve">        labeldate.setFont(new Font("Segoe UI", Font.PLAIN, 14));</w:t>
              <w:br/>
              <w:t xml:space="preserve">        add(labeldate);</w:t>
              <w:br/>
              <w:t xml:space="preserve">        </w:t>
              <w:br/>
              <w:t xml:space="preserve">        // Side Logo Image</w:t>
              <w:br/>
              <w:t xml:space="preserve">        ImageIcon i1 = new ImageIcon(ClassLoader.getSystemResource("airlinemanagementsystem/icons/airindia.png"));</w:t>
              <w:br/>
              <w:t xml:space="preserve">        Image i2 = i1.getImage().getScaledInstance(300, 230, Image.SCALE_DEFAULT);</w:t>
              <w:br/>
              <w:t xml:space="preserve">        ImageIcon image = new ImageIcon(i2);</w:t>
              <w:br/>
              <w:t xml:space="preserve">        JLabel lblimage = new JLabel(image);</w:t>
              <w:br/>
              <w:t xml:space="preserve">        lblimage.setBounds(650, 50, 300, 300);</w:t>
              <w:br/>
              <w:t xml:space="preserve">        add(lblimage);</w:t>
              <w:br/>
              <w:t xml:space="preserve">        </w:t>
              <w:br/>
              <w:t xml:space="preserve">        setSize(1000, 450);</w:t>
              <w:br/>
              <w:t xml:space="preserve">        setLocationRelativeTo(null); // Center on screen</w:t>
              <w:br/>
              <w:t xml:space="preserve">        setVisible(true);</w:t>
              <w:br/>
              <w:t xml:space="preserve">    }</w:t>
              <w:br/>
              <w:t xml:space="preserve">    </w:t>
              <w:br/>
              <w:t xml:space="preserve">    public BoardingPass(String pnr) {</w:t>
              <w:br/>
              <w:t xml:space="preserve">        this();</w:t>
              <w:br/>
              <w:t xml:space="preserve">        tfpnr.setText(pnr);</w:t>
              <w:br/>
              <w:t xml:space="preserve">        fetchButton.doClick();</w:t>
              <w:br/>
              <w:t xml:space="preserve">    }</w:t>
              <w:br/>
              <w:t xml:space="preserve">    </w:t>
              <w:br/>
              <w:t xml:space="preserve">    // Auxiliary field mapping fix</w:t>
              <w:br/>
              <w:t xml:space="preserve">    private JLabel lbldination;</w:t>
              <w:br/>
              <w:t xml:space="preserve">    </w:t>
              <w:br/>
              <w:t xml:space="preserve">    public void actionPerformed(ActionEvent ae) {</w:t>
              <w:br/>
              <w:t xml:space="preserve">        String pnr = tfpnr.getText().trim();</w:t>
              <w:br/>
              <w:t xml:space="preserve">        if (pnr.isEmpty()) {</w:t>
              <w:br/>
              <w:t xml:space="preserve">            JOptionPane.showMessageDialog(null, "Please enter a valid PNR number", "Validation Error", JOptionPane.ERROR_MESSAGE);</w:t>
              <w:br/>
              <w:t xml:space="preserve">            return;</w:t>
              <w:br/>
              <w:t xml:space="preserve">        }</w:t>
              <w:br/>
              <w:t xml:space="preserve">        </w:t>
              <w:br/>
              <w:t xml:space="preserve">        try {</w:t>
              <w:br/>
              <w:t xml:space="preserve">            Conn conn = new Conn();</w:t>
              <w:br/>
              <w:t xml:space="preserve">            String query = "select * from reservation where PNR = '"+pnr+"'";</w:t>
              <w:br/>
              <w:t xml:space="preserve">            ResultSet rs = conn.s.executeQuery(query);</w:t>
              <w:br/>
              <w:t xml:space="preserve">            </w:t>
              <w:br/>
              <w:t xml:space="preserve">            if (rs.next()) {</w:t>
              <w:br/>
              <w:t xml:space="preserve">                tfname.setText(rs.getString("name"));</w:t>
              <w:br/>
              <w:t xml:space="preserve">                tfnationality.setText(rs.getString("nationality"));</w:t>
              <w:br/>
              <w:t xml:space="preserve">                lblsrc.setText(rs.getString("src"));</w:t>
              <w:br/>
              <w:t xml:space="preserve">                lbldest.setText(rs.getString("des"));</w:t>
              <w:br/>
              <w:t xml:space="preserve">                labelfname.setText(rs.getString("flightname"));</w:t>
              <w:br/>
              <w:t xml:space="preserve">                labelfcode.setText(rs.getString("flightcode"));</w:t>
              <w:br/>
              <w:t xml:space="preserve">                labeldate.setText(rs.getString("ddate"));</w:t>
              <w:br/>
              <w:t xml:space="preserve">            } else {</w:t>
              <w:br/>
              <w:t xml:space="preserve">                JOptionPane.showMessageDialog(null, "No ticket found for this PNR details", "Not Found", JOptionPane.WARNING_MESSAGE);</w:t>
              <w:br/>
              <w:t xml:space="preserve">            }</w:t>
              <w:br/>
              <w:t xml:space="preserve">        } catch (Exception e) {</w:t>
              <w:br/>
              <w:t xml:space="preserve">            e.printStackTrace();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public static void main(String[] args) {</w:t>
              <w:br/>
              <w:t xml:space="preserve">        new BoardingPass();</w:t>
              <w:br/>
              <w:t xml:space="preserve">    }</w:t>
              <w:br/>
              <w:t>}</w:t>
              <w:br/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Segoe UI" w:hAnsi="Segoe UI"/>
          <w:b/>
          <w:color w:val="1C3673"/>
          <w:sz w:val="36"/>
        </w:rPr>
        <w:t>BookFlight.java</w:t>
      </w:r>
    </w:p>
    <w:p>
      <w:pPr>
        <w:spacing w:after="240"/>
      </w:pPr>
      <w:r>
        <w:rPr>
          <w:rFonts w:ascii="Segoe UI" w:hAnsi="Segoe UI"/>
          <w:i/>
          <w:color w:val="6C757D"/>
          <w:sz w:val="20"/>
        </w:rPr>
        <w:t>Path: src/airlinemanagementsystem/BookFlight.java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C3673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7"/>
              </w:rPr>
              <w:t>package airlinemanagementsystem;</w:t>
              <w:br/>
              <w:br/>
              <w:t>import javax.swing.*;</w:t>
              <w:br/>
              <w:t>import java.awt.*;</w:t>
              <w:br/>
              <w:t>import java.awt.event.*;</w:t>
              <w:br/>
              <w:t>import java.sql.*;</w:t>
              <w:br/>
              <w:t>import com.toedter.calendar.JDateChooser;</w:t>
              <w:br/>
              <w:t>import java.util.*;</w:t>
              <w:br/>
              <w:t>import javax.swing.text.AbstractDocument;</w:t>
              <w:br/>
              <w:br/>
              <w:t>public class BookFlight extends JFrame implements ActionListener {</w:t>
              <w:br/>
              <w:t xml:space="preserve">    </w:t>
              <w:br/>
              <w:t xml:space="preserve">    JTextField tfaadhar;</w:t>
              <w:br/>
              <w:t xml:space="preserve">    JLabel tfname, tfnationality, tfaddress, labelgender, labelfname, labelfcode;</w:t>
              <w:br/>
              <w:t xml:space="preserve">    JButton bookflight, fetchButton, flight;</w:t>
              <w:br/>
              <w:t xml:space="preserve">    Choice source, destination;</w:t>
              <w:br/>
              <w:t xml:space="preserve">    JDateChooser dcdate;</w:t>
              <w:br/>
              <w:t xml:space="preserve">    </w:t>
              <w:br/>
              <w:t xml:space="preserve">    public BookFlight() {</w:t>
              <w:br/>
              <w:t xml:space="preserve">        // Apply System Look and Feel</w:t>
              <w:br/>
              <w:t xml:space="preserve">        try {</w:t>
              <w:br/>
              <w:t xml:space="preserve">            UIManager.setLookAndFeel(UIManager.getSystemLookAndFeelClassName());</w:t>
              <w:br/>
              <w:t xml:space="preserve">        } catch (Exception e) {</w:t>
              <w:br/>
              <w:t xml:space="preserve">            e.printStackTrace();</w:t>
              <w:br/>
              <w:t xml:space="preserve">        }</w:t>
              <w:br/>
              <w:t xml:space="preserve">        </w:t>
              <w:br/>
              <w:t xml:space="preserve">        getContentPane().setBackground(new Color(245, 247, 250));</w:t>
              <w:br/>
              <w:t xml:space="preserve">        setLayout(null);</w:t>
              <w:br/>
              <w:t xml:space="preserve">        </w:t>
              <w:br/>
              <w:t xml:space="preserve">        // Title</w:t>
              <w:br/>
              <w:t xml:space="preserve">        JLabel heading = new JLabel("BOOK FLIGHT TICKET");</w:t>
              <w:br/>
              <w:t xml:space="preserve">        heading.setBounds(380, 20, 500, 35);</w:t>
              <w:br/>
              <w:t xml:space="preserve">        heading.setFont(new Font("Segoe UI", Font.BOLD, 28));</w:t>
              <w:br/>
              <w:t xml:space="preserve">        heading.setForeground(new Color(28, 54, 115));</w:t>
              <w:br/>
              <w:t xml:space="preserve">        add(heading);</w:t>
              <w:br/>
              <w:t xml:space="preserve">        </w:t>
              <w:br/>
              <w:t xml:space="preserve">        Font labelFont = new Font("Segoe UI", Font.PLAIN, 14);</w:t>
              <w:br/>
              <w:t xml:space="preserve">        Color labelColor = new Color(51, 51, 51);</w:t>
              <w:br/>
              <w:t xml:space="preserve">        </w:t>
              <w:br/>
              <w:t xml:space="preserve">        // Aadhar Input</w:t>
              <w:br/>
              <w:t xml:space="preserve">        JLabel lblaadhar = new JLabel("Aadhar Number");</w:t>
              <w:br/>
              <w:t xml:space="preserve">        lblaadhar.setBounds(60, 80, 150, 25);</w:t>
              <w:br/>
              <w:t xml:space="preserve">        lblaadhar.setFont(labelFont);</w:t>
              <w:br/>
              <w:t xml:space="preserve">        lblaadhar.setForeground(labelColor);</w:t>
              <w:br/>
              <w:t xml:space="preserve">        add(lblaadhar);</w:t>
              <w:br/>
              <w:t xml:space="preserve">        </w:t>
              <w:br/>
              <w:t xml:space="preserve">        tfaadhar = new JTextField();</w:t>
              <w:br/>
              <w:t xml:space="preserve">        tfaadhar.setBounds(220, 80, 150, 25);</w:t>
              <w:br/>
              <w:t xml:space="preserve">        tfaadhar.setFont(new Font("Segoe UI", Font.PLAIN, 14));</w:t>
              <w:br/>
              <w:t xml:space="preserve">        ((AbstractDocument) tfaadhar.getDocument()).setDocumentFilter(new DigitLimitFilter(12));</w:t>
              <w:br/>
              <w:t xml:space="preserve">        add(tfaadhar);</w:t>
              <w:br/>
              <w:t xml:space="preserve">        </w:t>
              <w:br/>
              <w:t xml:space="preserve">        fetchButton = new JButton("Fetch User");</w:t>
              <w:br/>
              <w:t xml:space="preserve">        fetchButton.setBackground(new Color(28, 54, 115));</w:t>
              <w:br/>
              <w:t xml:space="preserve">        fetchButton.setForeground(Color.WHITE);</w:t>
              <w:br/>
              <w:t xml:space="preserve">        fetchButton.setFont(new Font("Segoe UI", Font.BOLD, 12));</w:t>
              <w:br/>
              <w:t xml:space="preserve">        fetchButton.setBounds(385, 80, 120, 25);</w:t>
              <w:br/>
              <w:t xml:space="preserve">        fetchButton.setOpaque(true);</w:t>
              <w:br/>
              <w:t xml:space="preserve">        fetchButton.setContentAreaFilled(true);</w:t>
              <w:br/>
              <w:t xml:space="preserve">        fetchButton.setBorderPainted(false);</w:t>
              <w:br/>
              <w:t xml:space="preserve">        fetchButton.setFocusPainted(false);</w:t>
              <w:br/>
              <w:t xml:space="preserve">        fetchButton.addActionListener(this);</w:t>
              <w:br/>
              <w:t xml:space="preserve">        add(fetchButton);</w:t>
              <w:br/>
              <w:t xml:space="preserve">        </w:t>
              <w:br/>
              <w:t xml:space="preserve">        // Name Display</w:t>
              <w:br/>
              <w:t xml:space="preserve">        JLabel lblname = new JLabel("Name");</w:t>
              <w:br/>
              <w:t xml:space="preserve">        lblname.setBounds(60, 130, 150, 25);</w:t>
              <w:br/>
              <w:t xml:space="preserve">        lblname.setFont(labelFont);</w:t>
              <w:br/>
              <w:t xml:space="preserve">        lblname.setForeground(labelColor);</w:t>
              <w:br/>
              <w:t xml:space="preserve">        add(lblname);</w:t>
              <w:br/>
              <w:t xml:space="preserve">        </w:t>
              <w:br/>
              <w:t xml:space="preserve">        tfname = new JLabel("-");</w:t>
              <w:br/>
              <w:t xml:space="preserve">        tfname.setBounds(220, 130, 150, 25);</w:t>
              <w:br/>
              <w:t xml:space="preserve">        tfname.setFont(new Font("Segoe UI", Font.BOLD, 14));</w:t>
              <w:br/>
              <w:t xml:space="preserve">        tfname.setForeground(new Color(28, 54, 115));</w:t>
              <w:br/>
              <w:t xml:space="preserve">        add(tfname);</w:t>
              <w:br/>
              <w:t xml:space="preserve">        </w:t>
              <w:br/>
              <w:t xml:space="preserve">        // Nationality Display</w:t>
              <w:br/>
              <w:t xml:space="preserve">        JLabel lblnationality = new JLabel("Nationality");</w:t>
              <w:br/>
              <w:t xml:space="preserve">        lblnationality.setBounds(60, 180, 150, 25);</w:t>
              <w:br/>
              <w:t xml:space="preserve">        lblnationality.setFont(labelFont);</w:t>
              <w:br/>
              <w:t xml:space="preserve">        lblnationality.setForeground(labelColor);</w:t>
              <w:br/>
              <w:t xml:space="preserve">        add(lblnationality);</w:t>
              <w:br/>
              <w:t xml:space="preserve">        </w:t>
              <w:br/>
              <w:t xml:space="preserve">        tfnationality = new JLabel("-");</w:t>
              <w:br/>
              <w:t xml:space="preserve">        tfnationality.setBounds(220, 180, 150, 25);</w:t>
              <w:br/>
              <w:t xml:space="preserve">        tfnationality.setFont(new Font("Segoe UI", Font.PLAIN, 14));</w:t>
              <w:br/>
              <w:t xml:space="preserve">        add(tfnationality);</w:t>
              <w:br/>
              <w:t xml:space="preserve">        </w:t>
              <w:br/>
              <w:t xml:space="preserve">        // Address Display</w:t>
              <w:br/>
              <w:t xml:space="preserve">        JLabel lbladdress = new JLabel("Address");</w:t>
              <w:br/>
              <w:t xml:space="preserve">        lbladdress.setBounds(60, 230, 150, 25);</w:t>
              <w:br/>
              <w:t xml:space="preserve">        lbladdress.setFont(labelFont);</w:t>
              <w:br/>
              <w:t xml:space="preserve">        lbladdress.setForeground(labelColor);</w:t>
              <w:br/>
              <w:t xml:space="preserve">        add(lbladdress);</w:t>
              <w:br/>
              <w:t xml:space="preserve">        </w:t>
              <w:br/>
              <w:t xml:space="preserve">        tfaddress = new JLabel("-");</w:t>
              <w:br/>
              <w:t xml:space="preserve">        tfaddress.setBounds(220, 230, 150, 25);</w:t>
              <w:br/>
              <w:t xml:space="preserve">        tfaddress.setFont(new Font("Segoe UI", Font.PLAIN, 14));</w:t>
              <w:br/>
              <w:t xml:space="preserve">        add(tfaddress);</w:t>
              <w:br/>
              <w:t xml:space="preserve">        </w:t>
              <w:br/>
              <w:t xml:space="preserve">        // Gender Display</w:t>
              <w:br/>
              <w:t xml:space="preserve">        JLabel lblgender = new JLabel("Gender");</w:t>
              <w:br/>
              <w:t xml:space="preserve">        lblgender.setBounds(60, 280, 150, 25);</w:t>
              <w:br/>
              <w:t xml:space="preserve">        lblgender.setFont(labelFont);</w:t>
              <w:br/>
              <w:t xml:space="preserve">        lblgender.setForeground(labelColor);</w:t>
              <w:br/>
              <w:t xml:space="preserve">        add(lblgender);</w:t>
              <w:br/>
              <w:t xml:space="preserve">        </w:t>
              <w:br/>
              <w:t xml:space="preserve">        labelgender = new JLabel("-");</w:t>
              <w:br/>
              <w:t xml:space="preserve">        labelgender.setBounds(220, 280, 150, 25);</w:t>
              <w:br/>
              <w:t xml:space="preserve">        labelgender.setFont(new Font("Segoe UI", Font.PLAIN, 14));</w:t>
              <w:br/>
              <w:t xml:space="preserve">        add(labelgender);</w:t>
              <w:br/>
              <w:t xml:space="preserve">        </w:t>
              <w:br/>
              <w:t xml:space="preserve">        // Source</w:t>
              <w:br/>
              <w:t xml:space="preserve">        JLabel lblsource = new JLabel("Source");</w:t>
              <w:br/>
              <w:t xml:space="preserve">        lblsource.setBounds(60, 330, 150, 25);</w:t>
              <w:br/>
              <w:t xml:space="preserve">        lblsource.setFont(labelFont);</w:t>
              <w:br/>
              <w:t xml:space="preserve">        lblsource.setForeground(labelColor);</w:t>
              <w:br/>
              <w:t xml:space="preserve">        add(lblsource);</w:t>
              <w:br/>
              <w:t xml:space="preserve">        </w:t>
              <w:br/>
              <w:t xml:space="preserve">        source = new Choice();</w:t>
              <w:br/>
              <w:t xml:space="preserve">        source.setBounds(220, 330, 150, 25);</w:t>
              <w:br/>
              <w:t xml:space="preserve">        source.setFont(new Font("Segoe UI", Font.PLAIN, 13));</w:t>
              <w:br/>
              <w:t xml:space="preserve">        add(source);</w:t>
              <w:br/>
              <w:t xml:space="preserve">        </w:t>
              <w:br/>
              <w:t xml:space="preserve">        // Destination</w:t>
              <w:br/>
              <w:t xml:space="preserve">        JLabel lbldest = new JLabel("Destination");</w:t>
              <w:br/>
              <w:t xml:space="preserve">        lbldest.setBounds(60, 380, 150, 25);</w:t>
              <w:br/>
              <w:t xml:space="preserve">        lbldest.setFont(labelFont);</w:t>
              <w:br/>
              <w:t xml:space="preserve">        lbldest.setForeground(labelColor);</w:t>
              <w:br/>
              <w:t xml:space="preserve">        add(lbldest);</w:t>
              <w:br/>
              <w:t xml:space="preserve">        </w:t>
              <w:br/>
              <w:t xml:space="preserve">        destination = new Choice();</w:t>
              <w:br/>
              <w:t xml:space="preserve">        destination.setBounds(220, 380, 150, 25);</w:t>
              <w:br/>
              <w:t xml:space="preserve">        destination.setFont(new Font("Segoe UI", Font.PLAIN, 13));</w:t>
              <w:br/>
              <w:t xml:space="preserve">        add(destination);</w:t>
              <w:br/>
              <w:t xml:space="preserve">        </w:t>
              <w:br/>
              <w:t xml:space="preserve">        // Populate Source &amp; Destination Dropdowns</w:t>
              <w:br/>
              <w:t xml:space="preserve">        try {</w:t>
              <w:br/>
              <w:t xml:space="preserve">            Conn c = new Conn();</w:t>
              <w:br/>
              <w:t xml:space="preserve">            String query = "select distinct source, destination from flight";</w:t>
              <w:br/>
              <w:t xml:space="preserve">            ResultSet rs = c.s.executeQuery(query);</w:t>
              <w:br/>
              <w:t xml:space="preserve">            Set&lt;String&gt; srcSet = new HashSet&lt;&gt;();</w:t>
              <w:br/>
              <w:t xml:space="preserve">            Set&lt;String&gt; destSet = new HashSet&lt;&gt;();</w:t>
              <w:br/>
              <w:t xml:space="preserve">            </w:t>
              <w:br/>
              <w:t xml:space="preserve">            while (rs.next()) {</w:t>
              <w:br/>
              <w:t xml:space="preserve">                srcSet.add(rs.getString("source"));</w:t>
              <w:br/>
              <w:t xml:space="preserve">                destSet.add(rs.getString("destination"));</w:t>
              <w:br/>
              <w:t xml:space="preserve">            }</w:t>
              <w:br/>
              <w:t xml:space="preserve">            for (String srcVal : srcSet) source.add(srcVal);</w:t>
              <w:br/>
              <w:t xml:space="preserve">            for (String destVal : destSet) destination.add(destVal);</w:t>
              <w:br/>
              <w:t xml:space="preserve">            </w:t>
              <w:br/>
              <w:t xml:space="preserve">        } catch (Exception e) {</w:t>
              <w:br/>
              <w:t xml:space="preserve">            e.printStackTrace();</w:t>
              <w:br/>
              <w:t xml:space="preserve">        }</w:t>
              <w:br/>
              <w:t xml:space="preserve">        </w:t>
              <w:br/>
              <w:t xml:space="preserve">        flight = new JButton("Search Flights");</w:t>
              <w:br/>
              <w:t xml:space="preserve">        flight.setBackground(new Color(28, 54, 115));</w:t>
              <w:br/>
              <w:t xml:space="preserve">        flight.setForeground(Color.WHITE);</w:t>
              <w:br/>
              <w:t xml:space="preserve">        flight.setFont(new Font("Segoe UI", Font.BOLD, 12));</w:t>
              <w:br/>
              <w:t xml:space="preserve">        flight.setBounds(385, 380, 120, 25);</w:t>
              <w:br/>
              <w:t xml:space="preserve">        flight.setOpaque(true);</w:t>
              <w:br/>
              <w:t xml:space="preserve">        flight.setContentAreaFilled(true);</w:t>
              <w:br/>
              <w:t xml:space="preserve">        flight.setBorderPainted(false);</w:t>
              <w:br/>
              <w:t xml:space="preserve">        flight.setFocusPainted(false);</w:t>
              <w:br/>
              <w:t xml:space="preserve">        flight.addActionListener(this);</w:t>
              <w:br/>
              <w:t xml:space="preserve">        add(flight);</w:t>
              <w:br/>
              <w:t xml:space="preserve">        </w:t>
              <w:br/>
              <w:t xml:space="preserve">        // Flight Name Display</w:t>
              <w:br/>
              <w:t xml:space="preserve">        JLabel lblfname = new JLabel("Flight Name");</w:t>
              <w:br/>
              <w:t xml:space="preserve">        lblfname.setBounds(60, 430, 150, 25);</w:t>
              <w:br/>
              <w:t xml:space="preserve">        lblfname.setFont(labelFont);</w:t>
              <w:br/>
              <w:t xml:space="preserve">        lblfname.setForeground(labelColor);</w:t>
              <w:br/>
              <w:t xml:space="preserve">        add(lblfname);</w:t>
              <w:br/>
              <w:t xml:space="preserve">        </w:t>
              <w:br/>
              <w:t xml:space="preserve">        labelfname = new JLabel("-");</w:t>
              <w:br/>
              <w:t xml:space="preserve">        labelfname.setBounds(220, 430, 150, 25);</w:t>
              <w:br/>
              <w:t xml:space="preserve">        labelfname.setFont(new Font("Segoe UI", Font.PLAIN, 14));</w:t>
              <w:br/>
              <w:t xml:space="preserve">        add(labelfname);</w:t>
              <w:br/>
              <w:t xml:space="preserve">        </w:t>
              <w:br/>
              <w:t xml:space="preserve">        // Flight Code Display</w:t>
              <w:br/>
              <w:t xml:space="preserve">        JLabel lblfcode = new JLabel("Flight Code");</w:t>
              <w:br/>
              <w:t xml:space="preserve">        lblfcode.setBounds(60, 480, 150, 25);</w:t>
              <w:br/>
              <w:t xml:space="preserve">        lblfcode.setFont(labelFont);</w:t>
              <w:br/>
              <w:t xml:space="preserve">        lblfcode.setForeground(labelColor);</w:t>
              <w:br/>
              <w:t xml:space="preserve">        add(lblfcode);</w:t>
              <w:br/>
              <w:t xml:space="preserve">        </w:t>
              <w:br/>
              <w:t xml:space="preserve">        labelfcode = new JLabel("-");</w:t>
              <w:br/>
              <w:t xml:space="preserve">        labelfcode.setBounds(220, 480, 150, 25);</w:t>
              <w:br/>
              <w:t xml:space="preserve">        labelfcode.setFont(new Font("Segoe UI", Font.BOLD, 14));</w:t>
              <w:br/>
              <w:t xml:space="preserve">        labelfcode.setForeground(new Color(28, 54, 115));</w:t>
              <w:br/>
              <w:t xml:space="preserve">        add(labelfcode);</w:t>
              <w:br/>
              <w:t xml:space="preserve">        </w:t>
              <w:br/>
              <w:t xml:space="preserve">        // Travel Date</w:t>
              <w:br/>
              <w:t xml:space="preserve">        JLabel lbldate = new JLabel("Date of Travel");</w:t>
              <w:br/>
              <w:t xml:space="preserve">        lbldate.setBounds(60, 530, 150, 25);</w:t>
              <w:br/>
              <w:t xml:space="preserve">        lbldate.setFont(labelFont);</w:t>
              <w:br/>
              <w:t xml:space="preserve">        lbldate.setForeground(labelColor);</w:t>
              <w:br/>
              <w:t xml:space="preserve">        add(lbldate);</w:t>
              <w:br/>
              <w:t xml:space="preserve">        </w:t>
              <w:br/>
              <w:t xml:space="preserve">        dcdate = new JDateChooser();</w:t>
              <w:br/>
              <w:t xml:space="preserve">        dcdate.setBounds(220, 530, 150, 25);</w:t>
              <w:br/>
              <w:t xml:space="preserve">        dcdate.setFont(new Font("Segoe UI", Font.PLAIN, 13));</w:t>
              <w:br/>
              <w:t xml:space="preserve">        add(dcdate);</w:t>
              <w:br/>
              <w:t xml:space="preserve">        </w:t>
              <w:br/>
              <w:t xml:space="preserve">        // Booking Details Image</w:t>
              <w:br/>
              <w:t xml:space="preserve">        ImageIcon i1 = new ImageIcon(ClassLoader.getSystemResource("airlinemanagementsystem/icons/details.jpg"));</w:t>
              <w:br/>
              <w:t xml:space="preserve">        Image i2 = i1.getImage().getScaledInstance(450, 320, Image.SCALE_DEFAULT);</w:t>
              <w:br/>
              <w:t xml:space="preserve">        ImageIcon image = new ImageIcon(i2);</w:t>
              <w:br/>
              <w:t xml:space="preserve">        JLabel lblimage = new JLabel(image);</w:t>
              <w:br/>
              <w:t xml:space="preserve">        lblimage.setBounds(550, 80, 500, 410);</w:t>
              <w:br/>
              <w:t xml:space="preserve">        add(lblimage);</w:t>
              <w:br/>
              <w:t xml:space="preserve">        </w:t>
              <w:br/>
              <w:t xml:space="preserve">        // Booking Button</w:t>
              <w:br/>
              <w:t xml:space="preserve">        bookflight = new JButton("BOOK FLIGHT TICKET");</w:t>
              <w:br/>
              <w:t xml:space="preserve">        bookflight.setBackground(new Color(40, 167, 69)); // Premium Green</w:t>
              <w:br/>
              <w:t xml:space="preserve">        bookflight.setForeground(Color.WHITE);</w:t>
              <w:br/>
              <w:t xml:space="preserve">        bookflight.setFont(new Font("Segoe UI", Font.BOLD, 14));</w:t>
              <w:br/>
              <w:t xml:space="preserve">        bookflight.setBounds(220, 580, 180, 35);</w:t>
              <w:br/>
              <w:t xml:space="preserve">        bookflight.setOpaque(true);</w:t>
              <w:br/>
              <w:t xml:space="preserve">        bookflight.setContentAreaFilled(true);</w:t>
              <w:br/>
              <w:t xml:space="preserve">        bookflight.setBorderPainted(false);</w:t>
              <w:br/>
              <w:t xml:space="preserve">        bookflight.setFocusPainted(false);</w:t>
              <w:br/>
              <w:t xml:space="preserve">        bookflight.addActionListener(this);</w:t>
              <w:br/>
              <w:t xml:space="preserve">        add(bookflight);</w:t>
              <w:br/>
              <w:t xml:space="preserve">        </w:t>
              <w:br/>
              <w:t xml:space="preserve">        setSize(1100, 680);</w:t>
              <w:br/>
              <w:t xml:space="preserve">        setLocationRelativeTo(null); // Center on screen</w:t>
              <w:br/>
              <w:t xml:space="preserve">        setVisible(true);</w:t>
              <w:br/>
              <w:t xml:space="preserve">    }</w:t>
              <w:br/>
              <w:t xml:space="preserve">    </w:t>
              <w:br/>
              <w:t xml:space="preserve">    public void actionPerformed(ActionEvent ae) {</w:t>
              <w:br/>
              <w:t xml:space="preserve">        if (ae.getSource() == fetchButton) {</w:t>
              <w:br/>
              <w:t xml:space="preserve">            String aadhar = tfaadhar.getText().trim();</w:t>
              <w:br/>
              <w:t xml:space="preserve">            if (aadhar.length() != 12) {</w:t>
              <w:br/>
              <w:t xml:space="preserve">                JOptionPane.showMessageDialog(null, "Aadhar number must be exactly 12 digits", "Validation Error", JOptionPane.ERROR_MESSAGE);</w:t>
              <w:br/>
              <w:t xml:space="preserve">                return;</w:t>
              <w:br/>
              <w:t xml:space="preserve">            }</w:t>
              <w:br/>
              <w:t xml:space="preserve">            </w:t>
              <w:br/>
              <w:t xml:space="preserve">            try {</w:t>
              <w:br/>
              <w:t xml:space="preserve">                Conn conn = new Conn();</w:t>
              <w:br/>
              <w:t xml:space="preserve">                String query = "select * from passenger where aadhar = '"+aadhar+"'";</w:t>
              <w:br/>
              <w:t xml:space="preserve">                ResultSet rs = conn.s.executeQuery(query);</w:t>
              <w:br/>
              <w:t xml:space="preserve">                </w:t>
              <w:br/>
              <w:t xml:space="preserve">                if (rs.next()) {</w:t>
              <w:br/>
              <w:t xml:space="preserve">                    tfname.setText(rs.getString("name"));</w:t>
              <w:br/>
              <w:t xml:space="preserve">                    tfnationality.setText(rs.getString("nationality"));</w:t>
              <w:br/>
              <w:t xml:space="preserve">                    tfaddress.setText(rs.getString("address"));</w:t>
              <w:br/>
              <w:t xml:space="preserve">                    labelgender.setText(rs.getString("gender"));</w:t>
              <w:br/>
              <w:t xml:space="preserve">                } else {</w:t>
              <w:br/>
              <w:t xml:space="preserve">                    JOptionPane.showMessageDialog(null, "No passenger found with this Aadhar number", "Not Found", JOptionPane.WARNING_MESSAGE);</w:t>
              <w:br/>
              <w:t xml:space="preserve">                }</w:t>
              <w:br/>
              <w:t xml:space="preserve">            } catch (Exception e) {</w:t>
              <w:br/>
              <w:t xml:space="preserve">                e.printStackTrace();</w:t>
              <w:br/>
              <w:t xml:space="preserve">            }</w:t>
              <w:br/>
              <w:t xml:space="preserve">        } else if (ae.getSource() == flight) {</w:t>
              <w:br/>
              <w:t xml:space="preserve">            String src = source.getSelectedItem();</w:t>
              <w:br/>
              <w:t xml:space="preserve">            String dest = destination.getSelectedItem();</w:t>
              <w:br/>
              <w:t xml:space="preserve">            try {</w:t>
              <w:br/>
              <w:t xml:space="preserve">                Conn conn = new Conn();</w:t>
              <w:br/>
              <w:t xml:space="preserve">                String query = "select * from flight where source = '"+src+"' and destination = '"+dest+"'";</w:t>
              <w:br/>
              <w:t xml:space="preserve">                ResultSet rs = conn.s.executeQuery(query);</w:t>
              <w:br/>
              <w:t xml:space="preserve">                </w:t>
              <w:br/>
              <w:t xml:space="preserve">                if (rs.next()) {</w:t>
              <w:br/>
              <w:t xml:space="preserve">                    labelfname.setText(rs.getString("f_name"));</w:t>
              <w:br/>
              <w:t xml:space="preserve">                    labelfcode.setText(rs.getString("f_code"));</w:t>
              <w:br/>
              <w:t xml:space="preserve">                } else {</w:t>
              <w:br/>
              <w:t xml:space="preserve">                    JOptionPane.showMessageDialog(null, "No Flights Found for this route", "No Flight", JOptionPane.WARNING_MESSAGE);</w:t>
              <w:br/>
              <w:t xml:space="preserve">                }</w:t>
              <w:br/>
              <w:t xml:space="preserve">            } catch (Exception e) {</w:t>
              <w:br/>
              <w:t xml:space="preserve">                e.printStackTrace();</w:t>
              <w:br/>
              <w:t xml:space="preserve">            }</w:t>
              <w:br/>
              <w:t xml:space="preserve">        } else {</w:t>
              <w:br/>
              <w:t xml:space="preserve">            String aadhar = tfaadhar.getText().trim();</w:t>
              <w:br/>
              <w:t xml:space="preserve">            String name = tfname.getText();</w:t>
              <w:br/>
              <w:t xml:space="preserve">            String nationality = tfnationality.getText();</w:t>
              <w:br/>
              <w:t xml:space="preserve">            String flightname = labelfname.getText();</w:t>
              <w:br/>
              <w:t xml:space="preserve">            String flightcode = labelfcode.getText();</w:t>
              <w:br/>
              <w:t xml:space="preserve">            String src = source.getSelectedItem();</w:t>
              <w:br/>
              <w:t xml:space="preserve">            String des = destination.getSelectedItem();</w:t>
              <w:br/>
              <w:t xml:space="preserve">            </w:t>
              <w:br/>
              <w:t xml:space="preserve">            if (name == null || name.equals("-")) {</w:t>
              <w:br/>
              <w:t xml:space="preserve">                JOptionPane.showMessageDialog(null, "Please fetch user details first using a valid Aadhar number", "Validation Error", JOptionPane.ERROR_MESSAGE);</w:t>
              <w:br/>
              <w:t xml:space="preserve">                return;</w:t>
              <w:br/>
              <w:t xml:space="preserve">            }</w:t>
              <w:br/>
              <w:t xml:space="preserve">            </w:t>
              <w:br/>
              <w:t xml:space="preserve">            if (flightcode == null || flightcode.equals("-")) {</w:t>
              <w:br/>
              <w:t xml:space="preserve">                JOptionPane.showMessageDialog(null, "Please search flights first and select one", "Validation Error", JOptionPane.ERROR_MESSAGE);</w:t>
              <w:br/>
              <w:t xml:space="preserve">                return;</w:t>
              <w:br/>
              <w:t xml:space="preserve">            }</w:t>
              <w:br/>
              <w:t xml:space="preserve">            </w:t>
              <w:br/>
              <w:t xml:space="preserve">            if (dcdate.getDate() == null) {</w:t>
              <w:br/>
              <w:t xml:space="preserve">                JOptionPane.showMessageDialog(null, "Please select Date of Travel", "Validation Error", JOptionPane.ERROR_MESSAGE);</w:t>
              <w:br/>
              <w:t xml:space="preserve">                return;</w:t>
              <w:br/>
              <w:t xml:space="preserve">            }</w:t>
              <w:br/>
              <w:t xml:space="preserve">            </w:t>
              <w:br/>
              <w:t xml:space="preserve">            String ddate = ((JTextField) dcdate.getDateEditor().getUiComponent()).getText();</w:t>
              <w:br/>
              <w:t xml:space="preserve">            Random random = new Random();</w:t>
              <w:br/>
              <w:t xml:space="preserve">            String pnrVal = "PNR-" + random.nextInt(1000000);</w:t>
              <w:br/>
              <w:t xml:space="preserve">            String ticketVal = "TIC-" + random.nextInt(10000);</w:t>
              <w:br/>
              <w:t xml:space="preserve">            </w:t>
              <w:br/>
              <w:t xml:space="preserve">            try {</w:t>
              <w:br/>
              <w:t xml:space="preserve">                Conn conn = new Conn();</w:t>
              <w:br/>
              <w:t xml:space="preserve">                String query = "insert into reservation values('"+pnrVal+"', '"+ticketVal+"', '"+aadhar+"', '"+name+"', '"+nationality+"', '"+flightname+"', '"+flightcode+"', '"+src+"', '"+des+"', '"+ddate+"')";</w:t>
              <w:br/>
              <w:t xml:space="preserve">                conn.s.executeUpdate(query);</w:t>
              <w:br/>
              <w:t xml:space="preserve">                JOptionPane.showMessageDialog(null, "Ticket Booked Successfully\nYour PNR: " + pnrVal, "Booking Success", JOptionPane.INFORMATION_MESSAGE);</w:t>
              <w:br/>
              <w:t xml:space="preserve">                setVisible(false);</w:t>
              <w:br/>
              <w:t xml:space="preserve">                new BoardingPass(pnrVal); // Open Boarding Pass automatically with the generated PNR</w:t>
              <w:br/>
              <w:t xml:space="preserve">            } catch (Exception e) {</w:t>
              <w:br/>
              <w:t xml:space="preserve">                e.printStackTrace();</w:t>
              <w:br/>
              <w:t xml:space="preserve">                JOptionPane.showMessageDialog(null, "Booking failed", "Error", JOptionPane.ERROR_MESSAGE);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public static void main(String[] args) {</w:t>
              <w:br/>
              <w:t xml:space="preserve">        new BookFlight();</w:t>
              <w:br/>
              <w:t xml:space="preserve">    }</w:t>
              <w:br/>
              <w:t>}</w:t>
              <w:br/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Segoe UI" w:hAnsi="Segoe UI"/>
          <w:b/>
          <w:color w:val="1C3673"/>
          <w:sz w:val="36"/>
        </w:rPr>
        <w:t>Cancel.java</w:t>
      </w:r>
    </w:p>
    <w:p>
      <w:pPr>
        <w:spacing w:after="240"/>
      </w:pPr>
      <w:r>
        <w:rPr>
          <w:rFonts w:ascii="Segoe UI" w:hAnsi="Segoe UI"/>
          <w:i/>
          <w:color w:val="6C757D"/>
          <w:sz w:val="20"/>
        </w:rPr>
        <w:t>Path: src/airlinemanagementsystem/Cancel.java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C3673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7"/>
              </w:rPr>
              <w:t>package airlinemanagementsystem;</w:t>
              <w:br/>
              <w:br/>
              <w:t>import javax.swing.*;</w:t>
              <w:br/>
              <w:t>import java.awt.*;</w:t>
              <w:br/>
              <w:t>import java.awt.event.*;</w:t>
              <w:br/>
              <w:t>import java.sql.*;</w:t>
              <w:br/>
              <w:t>import java.util.*;</w:t>
              <w:br/>
              <w:br/>
              <w:t>public class Cancel extends JFrame implements ActionListener {</w:t>
              <w:br/>
              <w:t xml:space="preserve">    </w:t>
              <w:br/>
              <w:t xml:space="preserve">    JTextField tfpnr;</w:t>
              <w:br/>
              <w:t xml:space="preserve">    JLabel tfname, cancellationno, lblfcode, lbldateoftravel;</w:t>
              <w:br/>
              <w:t xml:space="preserve">    JButton fetchButton, flight;</w:t>
              <w:br/>
              <w:t xml:space="preserve">    </w:t>
              <w:br/>
              <w:t xml:space="preserve">    public Cancel() {</w:t>
              <w:br/>
              <w:t xml:space="preserve">        // Apply System Look and Feel</w:t>
              <w:br/>
              <w:t xml:space="preserve">        try {</w:t>
              <w:br/>
              <w:t xml:space="preserve">            UIManager.setLookAndFeel(UIManager.getSystemLookAndFeelClassName());</w:t>
              <w:br/>
              <w:t xml:space="preserve">        } catch (Exception e) {</w:t>
              <w:br/>
              <w:t xml:space="preserve">            e.printStackTrace();</w:t>
              <w:br/>
              <w:t xml:space="preserve">        }</w:t>
              <w:br/>
              <w:t xml:space="preserve">        </w:t>
              <w:br/>
              <w:t xml:space="preserve">        getContentPane().setBackground(new Color(245, 247, 250));</w:t>
              <w:br/>
              <w:t xml:space="preserve">        setLayout(null);</w:t>
              <w:br/>
              <w:t xml:space="preserve">        </w:t>
              <w:br/>
              <w:t xml:space="preserve">        Random random = new Random();</w:t>
              <w:br/>
              <w:t xml:space="preserve">        </w:t>
              <w:br/>
              <w:t xml:space="preserve">        // Title</w:t>
              <w:br/>
              <w:t xml:space="preserve">        JLabel heading = new JLabel("FLIGHT CANCELLATION");</w:t>
              <w:br/>
              <w:t xml:space="preserve">        heading.setBounds(120, 20, 350, 35);</w:t>
              <w:br/>
              <w:t xml:space="preserve">        heading.setFont(new Font("Segoe UI", Font.BOLD, 28));</w:t>
              <w:br/>
              <w:t xml:space="preserve">        heading.setForeground(new Color(28, 54, 115));</w:t>
              <w:br/>
              <w:t xml:space="preserve">        add(heading);</w:t>
              <w:br/>
              <w:t xml:space="preserve">        </w:t>
              <w:br/>
              <w:t xml:space="preserve">        Font labelFont = new Font("Segoe UI", Font.PLAIN, 14);</w:t>
              <w:br/>
              <w:t xml:space="preserve">        Color labelColor = new Color(51, 51, 51);</w:t>
              <w:br/>
              <w:t xml:space="preserve">        </w:t>
              <w:br/>
              <w:t xml:space="preserve">        // PNR Input</w:t>
              <w:br/>
              <w:t xml:space="preserve">        JLabel lblpnr = new JLabel("PNR Number");</w:t>
              <w:br/>
              <w:t xml:space="preserve">        lblpnr.setBounds(60, 80, 150, 25);</w:t>
              <w:br/>
              <w:t xml:space="preserve">        lblpnr.setFont(labelFont);</w:t>
              <w:br/>
              <w:t xml:space="preserve">        lblpnr.setForeground(labelColor);</w:t>
              <w:br/>
              <w:t xml:space="preserve">        add(lblpnr);</w:t>
              <w:br/>
              <w:t xml:space="preserve">        </w:t>
              <w:br/>
              <w:t xml:space="preserve">        tfpnr = new JTextField();</w:t>
              <w:br/>
              <w:t xml:space="preserve">        tfpnr.setBounds(220, 80, 150, 25);</w:t>
              <w:br/>
              <w:t xml:space="preserve">        tfpnr.setFont(new Font("Segoe UI", Font.PLAIN, 14));</w:t>
              <w:br/>
              <w:t xml:space="preserve">        add(tfpnr);</w:t>
              <w:br/>
              <w:t xml:space="preserve">        </w:t>
              <w:br/>
              <w:t xml:space="preserve">        fetchButton = new JButton("Fetch Booking");</w:t>
              <w:br/>
              <w:t xml:space="preserve">        fetchButton.setBackground(new Color(28, 54, 115));</w:t>
              <w:br/>
              <w:t xml:space="preserve">        fetchButton.setForeground(Color.WHITE);</w:t>
              <w:br/>
              <w:t xml:space="preserve">        fetchButton.setFont(new Font("Segoe UI", Font.BOLD, 12));</w:t>
              <w:br/>
              <w:t xml:space="preserve">        fetchButton.setBounds(385, 80, 120, 25);</w:t>
              <w:br/>
              <w:t xml:space="preserve">        fetchButton.setOpaque(true);</w:t>
              <w:br/>
              <w:t xml:space="preserve">        fetchButton.setContentAreaFilled(true);</w:t>
              <w:br/>
              <w:t xml:space="preserve">        fetchButton.setBorderPainted(false);</w:t>
              <w:br/>
              <w:t xml:space="preserve">        fetchButton.setFocusPainted(false);</w:t>
              <w:br/>
              <w:t xml:space="preserve">        fetchButton.addActionListener(this);</w:t>
              <w:br/>
              <w:t xml:space="preserve">        add(fetchButton);</w:t>
              <w:br/>
              <w:t xml:space="preserve">        </w:t>
              <w:br/>
              <w:t xml:space="preserve">        // Passenger Name Display</w:t>
              <w:br/>
              <w:t xml:space="preserve">        JLabel lblname = new JLabel("Passenger Name");</w:t>
              <w:br/>
              <w:t xml:space="preserve">        lblname.setBounds(60, 130, 150, 25);</w:t>
              <w:br/>
              <w:t xml:space="preserve">        lblname.setFont(labelFont);</w:t>
              <w:br/>
              <w:t xml:space="preserve">        lblname.setForeground(labelColor);</w:t>
              <w:br/>
              <w:t xml:space="preserve">        add(lblname);</w:t>
              <w:br/>
              <w:t xml:space="preserve">        </w:t>
              <w:br/>
              <w:t xml:space="preserve">        tfname = new JLabel("-");</w:t>
              <w:br/>
              <w:t xml:space="preserve">        tfname.setBounds(220, 130, 150, 25);</w:t>
              <w:br/>
              <w:t xml:space="preserve">        tfname.setFont(new Font("Segoe UI", Font.BOLD, 14));</w:t>
              <w:br/>
              <w:t xml:space="preserve">        tfname.setForeground(new Color(28, 54, 115));</w:t>
              <w:br/>
              <w:t xml:space="preserve">        add(tfname);</w:t>
              <w:br/>
              <w:t xml:space="preserve">        </w:t>
              <w:br/>
              <w:t xml:space="preserve">        // Cancellation Number Display</w:t>
              <w:br/>
              <w:t xml:space="preserve">        JLabel lblcancelno = new JLabel("Cancellation No");</w:t>
              <w:br/>
              <w:t xml:space="preserve">        lblcancelno.setBounds(60, 180, 150, 25);</w:t>
              <w:br/>
              <w:t xml:space="preserve">        lblcancelno.setFont(labelFont);</w:t>
              <w:br/>
              <w:t xml:space="preserve">        lblcancelno.setForeground(labelColor);</w:t>
              <w:br/>
              <w:t xml:space="preserve">        add(lblcancelno);</w:t>
              <w:br/>
              <w:t xml:space="preserve">        </w:t>
              <w:br/>
              <w:t xml:space="preserve">        cancellationno = new JLabel("CAN-" + (1000 + random.nextInt(9000)));</w:t>
              <w:br/>
              <w:t xml:space="preserve">        cancellationno.setBounds(220, 180, 150, 25);</w:t>
              <w:br/>
              <w:t xml:space="preserve">        cancellationno.setFont(new Font("Segoe UI", Font.BOLD, 14));</w:t>
              <w:br/>
              <w:t xml:space="preserve">        cancellationno.setForeground(new Color(220, 53, 69));</w:t>
              <w:br/>
              <w:t xml:space="preserve">        add(cancellationno);</w:t>
              <w:br/>
              <w:t xml:space="preserve">        </w:t>
              <w:br/>
              <w:t xml:space="preserve">        // Flight Code Display</w:t>
              <w:br/>
              <w:t xml:space="preserve">        JLabel lblfcode = new JLabel("Flight Code");</w:t>
              <w:br/>
              <w:t xml:space="preserve">        lblfcode.setBounds(60, 230, 150, 25);</w:t>
              <w:br/>
              <w:t xml:space="preserve">        lblfcode.setFont(labelFont);</w:t>
              <w:br/>
              <w:t xml:space="preserve">        lblfcode.setForeground(labelColor);</w:t>
              <w:br/>
              <w:t xml:space="preserve">        add(lblfcode);</w:t>
              <w:br/>
              <w:t xml:space="preserve">        </w:t>
              <w:br/>
              <w:t xml:space="preserve">        this.lblfcode = new JLabel("-");</w:t>
              <w:br/>
              <w:t xml:space="preserve">        this.lblfcode.setBounds(220, 230, 150, 25);</w:t>
              <w:br/>
              <w:t xml:space="preserve">        this.lblfcode.setFont(new Font("Segoe UI", Font.PLAIN, 14));</w:t>
              <w:br/>
              <w:t xml:space="preserve">        add(this.lblfcode);</w:t>
              <w:br/>
              <w:t xml:space="preserve">        </w:t>
              <w:br/>
              <w:t xml:space="preserve">        // Date Display</w:t>
              <w:br/>
              <w:t xml:space="preserve">        JLabel lbldate = new JLabel("Date of Travel");</w:t>
              <w:br/>
              <w:t xml:space="preserve">        lbldate.setBounds(60, 280, 150, 25);</w:t>
              <w:br/>
              <w:t xml:space="preserve">        lbldate.setFont(labelFont);</w:t>
              <w:br/>
              <w:t xml:space="preserve">        lbldate.setForeground(labelColor);</w:t>
              <w:br/>
              <w:t xml:space="preserve">        add(lbldate);</w:t>
              <w:br/>
              <w:t xml:space="preserve">        </w:t>
              <w:br/>
              <w:t xml:space="preserve">        lbldateoftravel = new JLabel("-");</w:t>
              <w:br/>
              <w:t xml:space="preserve">        lbldateoftravel.setBounds(220, 280, 150, 25);</w:t>
              <w:br/>
              <w:t xml:space="preserve">        lbldateoftravel.setFont(new Font("Segoe UI", Font.PLAIN, 14));</w:t>
              <w:br/>
              <w:t xml:space="preserve">        add(lbldateoftravel);</w:t>
              <w:br/>
              <w:t xml:space="preserve">        </w:t>
              <w:br/>
              <w:t xml:space="preserve">        // Cancel Button</w:t>
              <w:br/>
              <w:t xml:space="preserve">        flight = new JButton("CANCEL TICKET");</w:t>
              <w:br/>
              <w:t xml:space="preserve">        flight.setBackground(new Color(220, 53, 69)); // Crimson Red</w:t>
              <w:br/>
              <w:t xml:space="preserve">        flight.setForeground(Color.WHITE);</w:t>
              <w:br/>
              <w:t xml:space="preserve">        flight.setFont(new Font("Segoe UI", Font.BOLD, 14));</w:t>
              <w:br/>
              <w:t xml:space="preserve">        flight.setBounds(220, 340, 180, 35);</w:t>
              <w:br/>
              <w:t xml:space="preserve">        flight.setOpaque(true);</w:t>
              <w:br/>
              <w:t xml:space="preserve">        flight.setContentAreaFilled(true);</w:t>
              <w:br/>
              <w:t xml:space="preserve">        flight.setBorderPainted(false);</w:t>
              <w:br/>
              <w:t xml:space="preserve">        flight.setFocusPainted(false);</w:t>
              <w:br/>
              <w:t xml:space="preserve">        flight.addActionListener(this);</w:t>
              <w:br/>
              <w:t xml:space="preserve">        add(flight);</w:t>
              <w:br/>
              <w:t xml:space="preserve">        </w:t>
              <w:br/>
              <w:t xml:space="preserve">        // Side Illustration</w:t>
              <w:br/>
              <w:t xml:space="preserve">        ImageIcon i1 = new ImageIcon(ClassLoader.getSystemResource("airlinemanagementsystem/icons/cancel.jpg"));</w:t>
              <w:br/>
              <w:t xml:space="preserve">        Image i2 = i1.getImage().getScaledInstance(250, 250, Image.SCALE_DEFAULT);</w:t>
              <w:br/>
              <w:t xml:space="preserve">        ImageIcon i3 = new ImageIcon(i2);</w:t>
              <w:br/>
              <w:t xml:space="preserve">        JLabel image = new JLabel(i3);</w:t>
              <w:br/>
              <w:t xml:space="preserve">        image.setBounds(500, 80, 250, 250);</w:t>
              <w:br/>
              <w:t xml:space="preserve">        add(image);</w:t>
              <w:br/>
              <w:t xml:space="preserve">        </w:t>
              <w:br/>
              <w:t xml:space="preserve">        setSize(800, 450);</w:t>
              <w:br/>
              <w:t xml:space="preserve">        setLocationRelativeTo(null); // Center on screen</w:t>
              <w:br/>
              <w:t xml:space="preserve">        setVisible(true);</w:t>
              <w:br/>
              <w:t xml:space="preserve">    }</w:t>
              <w:br/>
              <w:t xml:space="preserve">    </w:t>
              <w:br/>
              <w:t xml:space="preserve">    public void actionPerformed(ActionEvent ae) {</w:t>
              <w:br/>
              <w:t xml:space="preserve">        if (ae.getSource() == fetchButton) {</w:t>
              <w:br/>
              <w:t xml:space="preserve">            String pnr = tfpnr.getText().trim();</w:t>
              <w:br/>
              <w:t xml:space="preserve">            if (pnr.isEmpty()) {</w:t>
              <w:br/>
              <w:t xml:space="preserve">                JOptionPane.showMessageDialog(null, "Please enter a PNR number", "Validation Error", JOptionPane.ERROR_MESSAGE);</w:t>
              <w:br/>
              <w:t xml:space="preserve">                return;</w:t>
              <w:br/>
              <w:t xml:space="preserve">            }</w:t>
              <w:br/>
              <w:t xml:space="preserve">            </w:t>
              <w:br/>
              <w:t xml:space="preserve">            try {</w:t>
              <w:br/>
              <w:t xml:space="preserve">                Conn conn = new Conn();</w:t>
              <w:br/>
              <w:t xml:space="preserve">                String query = "select * from reservation where PNR = '"+pnr+"'";</w:t>
              <w:br/>
              <w:t xml:space="preserve">                ResultSet rs = conn.s.executeQuery(query);</w:t>
              <w:br/>
              <w:t xml:space="preserve">                </w:t>
              <w:br/>
              <w:t xml:space="preserve">                if (rs.next()) {</w:t>
              <w:br/>
              <w:t xml:space="preserve">                    tfname.setText(rs.getString("name"));</w:t>
              <w:br/>
              <w:t xml:space="preserve">                    lblfcode.setText(rs.getString("flightcode"));</w:t>
              <w:br/>
              <w:t xml:space="preserve">                    lbldateoftravel.setText(rs.getString("ddate"));</w:t>
              <w:br/>
              <w:t xml:space="preserve">                } else {</w:t>
              <w:br/>
              <w:t xml:space="preserve">                    JOptionPane.showMessageDialog(null, "Please enter a correct PNR", "Not Found", JOptionPane.WARNING_MESSAGE);</w:t>
              <w:br/>
              <w:t xml:space="preserve">                }</w:t>
              <w:br/>
              <w:t xml:space="preserve">            } catch (Exception e) {</w:t>
              <w:br/>
              <w:t xml:space="preserve">                e.printStackTrace();</w:t>
              <w:br/>
              <w:t xml:space="preserve">            }</w:t>
              <w:br/>
              <w:t xml:space="preserve">        } else if (ae.getSource() == flight) {</w:t>
              <w:br/>
              <w:t xml:space="preserve">            String name = tfname.getText();</w:t>
              <w:br/>
              <w:t xml:space="preserve">            String pnr = tfpnr.getText().trim();</w:t>
              <w:br/>
              <w:t xml:space="preserve">            String cancelno = cancellationno.getText();</w:t>
              <w:br/>
              <w:t xml:space="preserve">            String fcode = lblfcode.getText();</w:t>
              <w:br/>
              <w:t xml:space="preserve">            String date = lbldateoftravel.getText();</w:t>
              <w:br/>
              <w:t xml:space="preserve">            </w:t>
              <w:br/>
              <w:t xml:space="preserve">            if (name.equals("-")) {</w:t>
              <w:br/>
              <w:t xml:space="preserve">                JOptionPane.showMessageDialog(null, "Please fetch booking details first using a valid PNR", "Validation Error", JOptionPane.ERROR_MESSAGE);</w:t>
              <w:br/>
              <w:t xml:space="preserve">                return;</w:t>
              <w:br/>
              <w:t xml:space="preserve">            }</w:t>
              <w:br/>
              <w:t xml:space="preserve">            </w:t>
              <w:br/>
              <w:t xml:space="preserve">            try {</w:t>
              <w:br/>
              <w:t xml:space="preserve">                Conn conn = new Conn();</w:t>
              <w:br/>
              <w:t xml:space="preserve">                String query = "insert into cancel values('"+pnr+"', '"+name+"', '"+cancelno+"', '"+fcode+"', '"+date+"')";</w:t>
              <w:br/>
              <w:t xml:space="preserve">                conn.s.executeUpdate(query);</w:t>
              <w:br/>
              <w:t xml:space="preserve">                conn.s.executeUpdate("delete from reservation where PNR = '"+pnr+"'");</w:t>
              <w:br/>
              <w:t xml:space="preserve">                </w:t>
              <w:br/>
              <w:t xml:space="preserve">                JOptionPane.showMessageDialog(null, "Ticket Cancelled Successfully", "Cancelled", JOptionPane.INFORMATION_MESSAGE);</w:t>
              <w:br/>
              <w:t xml:space="preserve">                setVisible(false);</w:t>
              <w:br/>
              <w:t xml:space="preserve">            } catch (Exception e) {</w:t>
              <w:br/>
              <w:t xml:space="preserve">                e.printStackTrace();</w:t>
              <w:br/>
              <w:t xml:space="preserve">                JOptionPane.showMessageDialog(null, "Cancellation failed", "Error", JOptionPane.ERROR_MESSAGE);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public static void main(String[] args) {</w:t>
              <w:br/>
              <w:t xml:space="preserve">        new Cancel();</w:t>
              <w:br/>
              <w:t xml:space="preserve">    }</w:t>
              <w:br/>
              <w:t>}</w:t>
              <w:br/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Segoe UI" w:hAnsi="Segoe UI"/>
          <w:b/>
          <w:color w:val="1C3673"/>
          <w:sz w:val="36"/>
        </w:rPr>
        <w:t>Conn.java</w:t>
      </w:r>
    </w:p>
    <w:p>
      <w:pPr>
        <w:spacing w:after="240"/>
      </w:pPr>
      <w:r>
        <w:rPr>
          <w:rFonts w:ascii="Segoe UI" w:hAnsi="Segoe UI"/>
          <w:i/>
          <w:color w:val="6C757D"/>
          <w:sz w:val="20"/>
        </w:rPr>
        <w:t>Path: src/airlinemanagementsystem/Conn.java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C3673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7"/>
              </w:rPr>
              <w:t>package airlinemanagementsystem;</w:t>
              <w:br/>
              <w:br/>
              <w:t>import java.sql.*;</w:t>
              <w:br/>
              <w:br/>
              <w:t>public class Conn {</w:t>
              <w:br/>
              <w:t xml:space="preserve">    </w:t>
              <w:br/>
              <w:t xml:space="preserve">    Connection c;</w:t>
              <w:br/>
              <w:t xml:space="preserve">    Statement s;</w:t>
              <w:br/>
              <w:t xml:space="preserve">    </w:t>
              <w:br/>
              <w:t xml:space="preserve">    public Conn() {</w:t>
              <w:br/>
              <w:t xml:space="preserve">        try {</w:t>
              <w:br/>
              <w:t xml:space="preserve">            Class.forName("com.mysql.cj.jdbc.Driver");</w:t>
              <w:br/>
              <w:t xml:space="preserve">            c = DriverManager.getConnection("jdbc:mysql:///airlinemanagementsystem", "root", "SQL123#");</w:t>
              <w:br/>
              <w:t xml:space="preserve">            s = c.createStatement();</w:t>
              <w:br/>
              <w:t xml:space="preserve">        } catch (Exception e) {</w:t>
              <w:br/>
              <w:t xml:space="preserve">            e.printStackTrace();</w:t>
              <w:br/>
              <w:t xml:space="preserve">        }</w:t>
              <w:br/>
              <w:t xml:space="preserve">    }</w:t>
              <w:br/>
              <w:t>}</w:t>
              <w:br/>
              <w:br/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Segoe UI" w:hAnsi="Segoe UI"/>
          <w:b/>
          <w:color w:val="1C3673"/>
          <w:sz w:val="36"/>
        </w:rPr>
        <w:t>DbUtils.java</w:t>
      </w:r>
    </w:p>
    <w:p>
      <w:pPr>
        <w:spacing w:after="240"/>
      </w:pPr>
      <w:r>
        <w:rPr>
          <w:rFonts w:ascii="Segoe UI" w:hAnsi="Segoe UI"/>
          <w:i/>
          <w:color w:val="6C757D"/>
          <w:sz w:val="20"/>
        </w:rPr>
        <w:t>Path: src/net/proteanit/sql/DbUtils.java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C3673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7"/>
              </w:rPr>
              <w:t>package net.proteanit.sql;</w:t>
              <w:br/>
              <w:br/>
              <w:t>import java.sql.ResultSet;</w:t>
              <w:br/>
              <w:t>import java.sql.ResultSetMetaData;</w:t>
              <w:br/>
              <w:t>import java.util.Vector;</w:t>
              <w:br/>
              <w:t>import javax.swing.table.DefaultTableModel;</w:t>
              <w:br/>
              <w:t>import javax.swing.table.TableModel;</w:t>
              <w:br/>
              <w:br/>
              <w:t>/**</w:t>
              <w:br/>
              <w:t xml:space="preserve"> * Custom implementation of net.proteanit.sql.DbUtils to avoid external broken/untrusted JAR dependency.</w:t>
              <w:br/>
              <w:t xml:space="preserve"> */</w:t>
              <w:br/>
              <w:t>public class DbUtils {</w:t>
              <w:br/>
              <w:t xml:space="preserve">    </w:t>
              <w:br/>
              <w:t xml:space="preserve">    /**</w:t>
              <w:br/>
              <w:t xml:space="preserve">     * Converts a JDBC ResultSet into a TableModel suitable for JTable.</w:t>
              <w:br/>
              <w:t xml:space="preserve">     *</w:t>
              <w:br/>
              <w:t xml:space="preserve">     * @param rs The ResultSet to convert.</w:t>
              <w:br/>
              <w:t xml:space="preserve">     * @return TableModel containing the metadata and data from the ResultSet.</w:t>
              <w:br/>
              <w:t xml:space="preserve">     */</w:t>
              <w:br/>
              <w:t xml:space="preserve">    public static TableModel resultSetToTableModel(ResultSet rs) {</w:t>
              <w:br/>
              <w:t xml:space="preserve">        try {</w:t>
              <w:br/>
              <w:t xml:space="preserve">            ResultSetMetaData metaData = rs.getMetaData();</w:t>
              <w:br/>
              <w:t xml:space="preserve">            int numberOfColumns = metaData.getColumnCount();</w:t>
              <w:br/>
              <w:t xml:space="preserve">            Vector&lt;String&gt; columnNames = new Vector&lt;String&gt;();</w:t>
              <w:br/>
              <w:br/>
              <w:t xml:space="preserve">            // Get the column names from metaData</w:t>
              <w:br/>
              <w:t xml:space="preserve">            for (int column = 1; column &lt;= numberOfColumns; column++) {</w:t>
              <w:br/>
              <w:t xml:space="preserve">                columnNames.add(metaData.getColumnLabel(column));</w:t>
              <w:br/>
              <w:t xml:space="preserve">            }</w:t>
              <w:br/>
              <w:br/>
              <w:t xml:space="preserve">            // Get all rows</w:t>
              <w:br/>
              <w:t xml:space="preserve">            Vector&lt;Vector&lt;Object&gt;&gt; rows = new Vector&lt;Vector&lt;Object&gt;&gt;();</w:t>
              <w:br/>
              <w:t xml:space="preserve">            while (rs.next()) {</w:t>
              <w:br/>
              <w:t xml:space="preserve">                Vector&lt;Object&gt; newRow = new Vector&lt;Object&gt;();</w:t>
              <w:br/>
              <w:t xml:space="preserve">                for (int columnIndex = 1; columnIndex &lt;= numberOfColumns; columnIndex++) {</w:t>
              <w:br/>
              <w:t xml:space="preserve">                    newRow.add(rs.getObject(columnIndex));</w:t>
              <w:br/>
              <w:t xml:space="preserve">                }</w:t>
              <w:br/>
              <w:t xml:space="preserve">                rows.add(newRow);</w:t>
              <w:br/>
              <w:t xml:space="preserve">            }</w:t>
              <w:br/>
              <w:br/>
              <w:t xml:space="preserve">            return new DefaultTableModel(rows, columnNames);</w:t>
              <w:br/>
              <w:t xml:space="preserve">        } catch (Exception e) {</w:t>
              <w:br/>
              <w:t xml:space="preserve">            e.printStackTrace();</w:t>
              <w:br/>
              <w:t xml:space="preserve">            return new DefaultTableModel();</w:t>
              <w:br/>
              <w:t xml:space="preserve">        }</w:t>
              <w:br/>
              <w:t xml:space="preserve">    }</w:t>
              <w:br/>
              <w:t>}</w:t>
              <w:br/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Segoe UI" w:hAnsi="Segoe UI"/>
          <w:b/>
          <w:color w:val="1C3673"/>
          <w:sz w:val="36"/>
        </w:rPr>
        <w:t>DigitLimitFilter.java</w:t>
      </w:r>
    </w:p>
    <w:p>
      <w:pPr>
        <w:spacing w:after="240"/>
      </w:pPr>
      <w:r>
        <w:rPr>
          <w:rFonts w:ascii="Segoe UI" w:hAnsi="Segoe UI"/>
          <w:i/>
          <w:color w:val="6C757D"/>
          <w:sz w:val="20"/>
        </w:rPr>
        <w:t>Path: src/airlinemanagementsystem/DigitLimitFilter.java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C3673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7"/>
              </w:rPr>
              <w:t>package airlinemanagementsystem;</w:t>
              <w:br/>
              <w:br/>
              <w:t>import javax.swing.text.AttributeSet;</w:t>
              <w:br/>
              <w:t>import javax.swing.text.BadLocationException;</w:t>
              <w:br/>
              <w:t>import javax.swing.text.DocumentFilter;</w:t>
              <w:br/>
              <w:br/>
              <w:t>/**</w:t>
              <w:br/>
              <w:t xml:space="preserve"> * Reusable DocumentFilter to limit text input to digits only and restrict maximum length.</w:t>
              <w:br/>
              <w:t xml:space="preserve"> */</w:t>
              <w:br/>
              <w:t>public class DigitLimitFilter extends DocumentFilter {</w:t>
              <w:br/>
              <w:t xml:space="preserve">    private final int limit;</w:t>
              <w:br/>
              <w:br/>
              <w:t xml:space="preserve">    public DigitLimitFilter(int limit) {</w:t>
              <w:br/>
              <w:t xml:space="preserve">        this.limit = limit;</w:t>
              <w:br/>
              <w:t xml:space="preserve">    }</w:t>
              <w:br/>
              <w:br/>
              <w:t xml:space="preserve">    @Override</w:t>
              <w:br/>
              <w:t xml:space="preserve">    public void insertString(FilterBypass fb, int offset, String string, AttributeSet attr) throws BadLocationException {</w:t>
              <w:br/>
              <w:t xml:space="preserve">        if (string == null) return;</w:t>
              <w:br/>
              <w:t xml:space="preserve">        if (isNumeric(string) &amp;&amp; (fb.getDocument().getLength() + string.length() &lt;= limit)) {</w:t>
              <w:br/>
              <w:t xml:space="preserve">            super.insertString(fb, offset, string, attr);</w:t>
              <w:br/>
              <w:t xml:space="preserve">        }</w:t>
              <w:br/>
              <w:t xml:space="preserve">    }</w:t>
              <w:br/>
              <w:br/>
              <w:t xml:space="preserve">    @Override</w:t>
              <w:br/>
              <w:t xml:space="preserve">    public void replace(FilterBypass fb, int offset, int length, String text, AttributeSet attrs) throws BadLocationException {</w:t>
              <w:br/>
              <w:t xml:space="preserve">        if (text == null) return;</w:t>
              <w:br/>
              <w:t xml:space="preserve">        if (isNumeric(text) &amp;&amp; (fb.getDocument().getLength() - length + text.length() &lt;= limit)) {</w:t>
              <w:br/>
              <w:t xml:space="preserve">            super.replace(fb, offset, length, text, attrs);</w:t>
              <w:br/>
              <w:t xml:space="preserve">        }</w:t>
              <w:br/>
              <w:t xml:space="preserve">    }</w:t>
              <w:br/>
              <w:br/>
              <w:t xml:space="preserve">    private boolean isNumeric(String text) {</w:t>
              <w:br/>
              <w:t xml:space="preserve">        return text.matches("\\d*");</w:t>
              <w:br/>
              <w:t xml:space="preserve">    }</w:t>
              <w:br/>
              <w:t>}</w:t>
              <w:br/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Segoe UI" w:hAnsi="Segoe UI"/>
          <w:b/>
          <w:color w:val="1C3673"/>
          <w:sz w:val="36"/>
        </w:rPr>
        <w:t>FlightInfo.java</w:t>
      </w:r>
    </w:p>
    <w:p>
      <w:pPr>
        <w:spacing w:after="240"/>
      </w:pPr>
      <w:r>
        <w:rPr>
          <w:rFonts w:ascii="Segoe UI" w:hAnsi="Segoe UI"/>
          <w:i/>
          <w:color w:val="6C757D"/>
          <w:sz w:val="20"/>
        </w:rPr>
        <w:t>Path: src/airlinemanagementsystem/FlightInfo.java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C3673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7"/>
              </w:rPr>
              <w:t>package airlinemanagementsystem;</w:t>
              <w:br/>
              <w:br/>
              <w:t>import javax.swing.*;</w:t>
              <w:br/>
              <w:t>import java.awt.*;</w:t>
              <w:br/>
              <w:t>import java.sql.*;</w:t>
              <w:br/>
              <w:t>import net.proteanit.sql.DbUtils;</w:t>
              <w:br/>
              <w:br/>
              <w:t>public class FlightInfo extends JFrame {</w:t>
              <w:br/>
              <w:t xml:space="preserve">    </w:t>
              <w:br/>
              <w:t xml:space="preserve">    public FlightInfo() {</w:t>
              <w:br/>
              <w:t xml:space="preserve">        // Apply System Look and Feel</w:t>
              <w:br/>
              <w:t xml:space="preserve">        try {</w:t>
              <w:br/>
              <w:t xml:space="preserve">            UIManager.setLookAndFeel(UIManager.getSystemLookAndFeelClassName());</w:t>
              <w:br/>
              <w:t xml:space="preserve">        } catch (Exception e) {</w:t>
              <w:br/>
              <w:t xml:space="preserve">            e.printStackTrace();</w:t>
              <w:br/>
              <w:t xml:space="preserve">        }</w:t>
              <w:br/>
              <w:t xml:space="preserve">        </w:t>
              <w:br/>
              <w:t xml:space="preserve">        setTitle("Flight Information Schedules");</w:t>
              <w:br/>
              <w:t xml:space="preserve">        getContentPane().setBackground(new Color(245, 247, 250));</w:t>
              <w:br/>
              <w:t xml:space="preserve">        setLayout(new BorderLayout()); // Use BorderLayout for standard table wrapping</w:t>
              <w:br/>
              <w:t xml:space="preserve">        </w:t>
              <w:br/>
              <w:t xml:space="preserve">        JTable table = new JTable();</w:t>
              <w:br/>
              <w:t xml:space="preserve">        table.setRowHeight(25);</w:t>
              <w:br/>
              <w:t xml:space="preserve">        table.setFont(new Font("Segoe UI", Font.PLAIN, 13));</w:t>
              <w:br/>
              <w:t xml:space="preserve">        table.setGridColor(new Color(224, 224, 224));</w:t>
              <w:br/>
              <w:t xml:space="preserve">        table.getTableHeader().setFont(new Font("Segoe UI", Font.BOLD, 13));</w:t>
              <w:br/>
              <w:t xml:space="preserve">        table.getTableHeader().setBackground(new Color(28, 54, 115));</w:t>
              <w:br/>
              <w:t xml:space="preserve">        table.getTableHeader().setForeground(Color.WHITE);</w:t>
              <w:br/>
              <w:t xml:space="preserve">        </w:t>
              <w:br/>
              <w:t xml:space="preserve">        try {</w:t>
              <w:br/>
              <w:t xml:space="preserve">            Conn conn = new Conn();</w:t>
              <w:br/>
              <w:t xml:space="preserve">            ResultSet rs = conn.s.executeQuery("select * from flight");</w:t>
              <w:br/>
              <w:t xml:space="preserve">            table.setModel(DbUtils.resultSetToTableModel(rs));</w:t>
              <w:br/>
              <w:t xml:space="preserve">        } catch (Exception e) {</w:t>
              <w:br/>
              <w:t xml:space="preserve">            e.printStackTrace();</w:t>
              <w:br/>
              <w:t xml:space="preserve">        }</w:t>
              <w:br/>
              <w:t xml:space="preserve">        </w:t>
              <w:br/>
              <w:t xml:space="preserve">        JScrollPane jsp = new JScrollPane(table);</w:t>
              <w:br/>
              <w:t xml:space="preserve">        add(jsp, BorderLayout.CENTER);</w:t>
              <w:br/>
              <w:t xml:space="preserve">        </w:t>
              <w:br/>
              <w:t xml:space="preserve">        setSize(800, 500);</w:t>
              <w:br/>
              <w:t xml:space="preserve">        setLocationRelativeTo(null); // Center on screen</w:t>
              <w:br/>
              <w:t xml:space="preserve">        setVisible(true);</w:t>
              <w:br/>
              <w:t xml:space="preserve">    }</w:t>
              <w:br/>
              <w:t xml:space="preserve">    </w:t>
              <w:br/>
              <w:t xml:space="preserve">    public static void main(String[] args) {</w:t>
              <w:br/>
              <w:t xml:space="preserve">        new FlightInfo();</w:t>
              <w:br/>
              <w:t xml:space="preserve">    }</w:t>
              <w:br/>
              <w:t>}</w:t>
              <w:br/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Segoe UI" w:hAnsi="Segoe UI"/>
          <w:b/>
          <w:color w:val="1C3673"/>
          <w:sz w:val="36"/>
        </w:rPr>
        <w:t>Home.java</w:t>
      </w:r>
    </w:p>
    <w:p>
      <w:pPr>
        <w:spacing w:after="240"/>
      </w:pPr>
      <w:r>
        <w:rPr>
          <w:rFonts w:ascii="Segoe UI" w:hAnsi="Segoe UI"/>
          <w:i/>
          <w:color w:val="6C757D"/>
          <w:sz w:val="20"/>
        </w:rPr>
        <w:t>Path: src/airlinemanagementsystem/Home.java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C3673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7"/>
              </w:rPr>
              <w:t>package airlinemanagementsystem;</w:t>
              <w:br/>
              <w:br/>
              <w:t>import javax.swing.*;</w:t>
              <w:br/>
              <w:t>import java.awt.*;</w:t>
              <w:br/>
              <w:t>import java.awt.event.*;</w:t>
              <w:br/>
              <w:br/>
              <w:t>public class Home extends JFrame implements ActionListener {</w:t>
              <w:br/>
              <w:t xml:space="preserve">    </w:t>
              <w:br/>
              <w:t xml:space="preserve">    public Home() {</w:t>
              <w:br/>
              <w:t xml:space="preserve">        // Apply System Look and Feel</w:t>
              <w:br/>
              <w:t xml:space="preserve">        try {</w:t>
              <w:br/>
              <w:t xml:space="preserve">            UIManager.setLookAndFeel(UIManager.getSystemLookAndFeelClassName());</w:t>
              <w:br/>
              <w:t xml:space="preserve">        } catch (Exception e) {</w:t>
              <w:br/>
              <w:t xml:space="preserve">            e.printStackTrace();</w:t>
              <w:br/>
              <w:t xml:space="preserve">        }</w:t>
              <w:br/>
              <w:t xml:space="preserve">        </w:t>
              <w:br/>
              <w:t xml:space="preserve">        setLayout(null);</w:t>
              <w:br/>
              <w:t xml:space="preserve">        setTitle("Airline Management System - Dashboard");</w:t>
              <w:br/>
              <w:t xml:space="preserve">        </w:t>
              <w:br/>
              <w:t xml:space="preserve">        // Get actual display screen size</w:t>
              <w:br/>
              <w:t xml:space="preserve">        Dimension screenSize = Toolkit.getDefaultToolkit().getScreenSize();</w:t>
              <w:br/>
              <w:t xml:space="preserve">        int width = (int) screenSize.getWidth();</w:t>
              <w:br/>
              <w:t xml:space="preserve">        int height = (int) screenSize.getHeight();</w:t>
              <w:br/>
              <w:t xml:space="preserve">        </w:t>
              <w:br/>
              <w:t xml:space="preserve">        // Background Image scaled dynamically to fit screen</w:t>
              <w:br/>
              <w:t xml:space="preserve">        ImageIcon i1 = new ImageIcon(ClassLoader.getSystemResource("airlinemanagementsystem/icons/front.jpg"));</w:t>
              <w:br/>
              <w:t xml:space="preserve">        Image i2 = i1.getImage().getScaledInstance(width, height, Image.SCALE_DEFAULT);</w:t>
              <w:br/>
              <w:t xml:space="preserve">        ImageIcon imageIcon = new ImageIcon(i2);</w:t>
              <w:br/>
              <w:t xml:space="preserve">        JLabel image = new JLabel(imageIcon);</w:t>
              <w:br/>
              <w:t xml:space="preserve">        image.setBounds(0, 0, width, height);</w:t>
              <w:br/>
              <w:t xml:space="preserve">        add(image);</w:t>
              <w:br/>
              <w:t xml:space="preserve">        </w:t>
              <w:br/>
              <w:t xml:space="preserve">        // Welcome Heading dynamically centered</w:t>
              <w:br/>
              <w:t xml:space="preserve">        JLabel heading = new JLabel("Aapki Har Udaan Ka Saathi");</w:t>
              <w:br/>
              <w:t xml:space="preserve">        heading.setFont(new Font("Segoe UI", Font.BOLD, 38));</w:t>
              <w:br/>
              <w:t xml:space="preserve">        heading.setForeground(new Color(28, 54, 115)); // Deep Navy Blue</w:t>
              <w:br/>
              <w:t xml:space="preserve">        </w:t>
              <w:br/>
              <w:t xml:space="preserve">        int headingWidth = 600;</w:t>
              <w:br/>
              <w:t xml:space="preserve">        int headingHeight = 45;</w:t>
              <w:br/>
              <w:t xml:space="preserve">        int headingX = (width - headingWidth) / 2;</w:t>
              <w:br/>
              <w:t xml:space="preserve">        heading.setBounds(headingX, 40, headingWidth, headingHeight);</w:t>
              <w:br/>
              <w:t xml:space="preserve">        heading.setHorizontalAlignment(SwingConstants.CENTER);</w:t>
              <w:br/>
              <w:t xml:space="preserve">        image.add(heading);</w:t>
              <w:br/>
              <w:t xml:space="preserve">        </w:t>
              <w:br/>
              <w:t xml:space="preserve">        // Menubar</w:t>
              <w:br/>
              <w:t xml:space="preserve">        JMenuBar menubar = new JMenuBar();</w:t>
              <w:br/>
              <w:t xml:space="preserve">        menubar.setFont(new Font("Segoe UI", Font.PLAIN, 14));</w:t>
              <w:br/>
              <w:t xml:space="preserve">        setJMenuBar(menubar);</w:t>
              <w:br/>
              <w:t xml:space="preserve">        </w:t>
              <w:br/>
              <w:t xml:space="preserve">        // Details Menu</w:t>
              <w:br/>
              <w:t xml:space="preserve">        JMenu details = new JMenu("Details");</w:t>
              <w:br/>
              <w:t xml:space="preserve">        details.setFont(new Font("Segoe UI", Font.BOLD, 14));</w:t>
              <w:br/>
              <w:t xml:space="preserve">        menubar.add(details);</w:t>
              <w:br/>
              <w:t xml:space="preserve">        </w:t>
              <w:br/>
              <w:t xml:space="preserve">        JMenuItem flightDetails = new JMenuItem("Flight Details");</w:t>
              <w:br/>
              <w:t xml:space="preserve">        flightDetails.setFont(new Font("Segoe UI", Font.PLAIN, 13));</w:t>
              <w:br/>
              <w:t xml:space="preserve">        flightDetails.addActionListener(this);</w:t>
              <w:br/>
              <w:t xml:space="preserve">        details.add(flightDetails);</w:t>
              <w:br/>
              <w:t xml:space="preserve">        </w:t>
              <w:br/>
              <w:t xml:space="preserve">        JMenuItem customerDetails = new JMenuItem("Add Customer Details");</w:t>
              <w:br/>
              <w:t xml:space="preserve">        customerDetails.setFont(new Font("Segoe UI", Font.PLAIN, 13));</w:t>
              <w:br/>
              <w:t xml:space="preserve">        customerDetails.addActionListener(this);</w:t>
              <w:br/>
              <w:t xml:space="preserve">        details.add(customerDetails);</w:t>
              <w:br/>
              <w:t xml:space="preserve">        </w:t>
              <w:br/>
              <w:t xml:space="preserve">        JMenuItem bookFlight = new JMenuItem("Book Flight");</w:t>
              <w:br/>
              <w:t xml:space="preserve">        bookFlight.setFont(new Font("Segoe UI", Font.PLAIN, 13));</w:t>
              <w:br/>
              <w:t xml:space="preserve">        bookFlight.addActionListener(this);</w:t>
              <w:br/>
              <w:t xml:space="preserve">        details.add(bookFlight);</w:t>
              <w:br/>
              <w:t xml:space="preserve">        </w:t>
              <w:br/>
              <w:t xml:space="preserve">        JMenuItem journeyDetails = new JMenuItem("Journey Details");</w:t>
              <w:br/>
              <w:t xml:space="preserve">        journeyDetails.setFont(new Font("Segoe UI", Font.PLAIN, 13));</w:t>
              <w:br/>
              <w:t xml:space="preserve">        journeyDetails.addActionListener(this);</w:t>
              <w:br/>
              <w:t xml:space="preserve">        details.add(journeyDetails);</w:t>
              <w:br/>
              <w:t xml:space="preserve">        </w:t>
              <w:br/>
              <w:t xml:space="preserve">        JMenuItem ticketCancellation = new JMenuItem("Cancel Ticket");</w:t>
              <w:br/>
              <w:t xml:space="preserve">        ticketCancellation.setFont(new Font("Segoe UI", Font.PLAIN, 13));</w:t>
              <w:br/>
              <w:t xml:space="preserve">        ticketCancellation.addActionListener(this);</w:t>
              <w:br/>
              <w:t xml:space="preserve">        details.add(ticketCancellation);</w:t>
              <w:br/>
              <w:t xml:space="preserve">        </w:t>
              <w:br/>
              <w:t xml:space="preserve">        // Ticket Menu</w:t>
              <w:br/>
              <w:t xml:space="preserve">        JMenu ticket = new JMenu("Ticket");</w:t>
              <w:br/>
              <w:t xml:space="preserve">        ticket.setFont(new Font("Segoe UI", Font.BOLD, 14));</w:t>
              <w:br/>
              <w:t xml:space="preserve">        menubar.add(ticket);</w:t>
              <w:br/>
              <w:t xml:space="preserve">        </w:t>
              <w:br/>
              <w:t xml:space="preserve">        JMenuItem boardingPass = new JMenuItem("Boarding Pass");</w:t>
              <w:br/>
              <w:t xml:space="preserve">        boardingPass.setFont(new Font("Segoe UI", Font.PLAIN, 13));</w:t>
              <w:br/>
              <w:t xml:space="preserve">        boardingPass.addActionListener(this);</w:t>
              <w:br/>
              <w:t xml:space="preserve">        ticket.add(boardingPass);</w:t>
              <w:br/>
              <w:t xml:space="preserve">        </w:t>
              <w:br/>
              <w:t xml:space="preserve">        setExtendedState(JFrame.MAXIMIZED_BOTH);</w:t>
              <w:br/>
              <w:t xml:space="preserve">        setDefaultCloseOperation(JFrame.EXIT_ON_CLOSE);</w:t>
              <w:br/>
              <w:t xml:space="preserve">        setVisible(true);</w:t>
              <w:br/>
              <w:t xml:space="preserve">    }</w:t>
              <w:br/>
              <w:t xml:space="preserve">    </w:t>
              <w:br/>
              <w:t xml:space="preserve">    public void actionPerformed(ActionEvent ae) {</w:t>
              <w:br/>
              <w:t xml:space="preserve">        String text = ae.getActionCommand();</w:t>
              <w:br/>
              <w:t xml:space="preserve">        </w:t>
              <w:br/>
              <w:t xml:space="preserve">        if (text.equals("Add Customer Details")) {</w:t>
              <w:br/>
              <w:t xml:space="preserve">            new AddCustomer();</w:t>
              <w:br/>
              <w:t xml:space="preserve">        } else if (text.equals("Flight Details")) {</w:t>
              <w:br/>
              <w:t xml:space="preserve">            new FlightInfo();</w:t>
              <w:br/>
              <w:t xml:space="preserve">        } else if (text.equals("Book Flight")) {</w:t>
              <w:br/>
              <w:t xml:space="preserve">            new BookFlight();</w:t>
              <w:br/>
              <w:t xml:space="preserve">        } else if (text.equals("Journey Details")) {</w:t>
              <w:br/>
              <w:t xml:space="preserve">            new JourneyDetails();</w:t>
              <w:br/>
              <w:t xml:space="preserve">        } else if (text.equals("Cancel Ticket")) {</w:t>
              <w:br/>
              <w:t xml:space="preserve">            new Cancel();</w:t>
              <w:br/>
              <w:t xml:space="preserve">        } else if (text.equals("Boarding Pass")) {</w:t>
              <w:br/>
              <w:t xml:space="preserve">            new BoardingPass();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public static void main(String[] args) {</w:t>
              <w:br/>
              <w:t xml:space="preserve">        new Home();</w:t>
              <w:br/>
              <w:t xml:space="preserve">    }</w:t>
              <w:br/>
              <w:t>}</w:t>
              <w:br/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Segoe UI" w:hAnsi="Segoe UI"/>
          <w:b/>
          <w:color w:val="1C3673"/>
          <w:sz w:val="36"/>
        </w:rPr>
        <w:t>JourneyDetails.java</w:t>
      </w:r>
    </w:p>
    <w:p>
      <w:pPr>
        <w:spacing w:after="240"/>
      </w:pPr>
      <w:r>
        <w:rPr>
          <w:rFonts w:ascii="Segoe UI" w:hAnsi="Segoe UI"/>
          <w:i/>
          <w:color w:val="6C757D"/>
          <w:sz w:val="20"/>
        </w:rPr>
        <w:t>Path: src/airlinemanagementsystem/JourneyDetails.java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C3673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7"/>
              </w:rPr>
              <w:t>package airlinemanagementsystem;</w:t>
              <w:br/>
              <w:br/>
              <w:t>import javax.swing.*;</w:t>
              <w:br/>
              <w:t>import java.awt.*;</w:t>
              <w:br/>
              <w:t>import java.sql.*;</w:t>
              <w:br/>
              <w:t>import java.awt.event.*;</w:t>
              <w:br/>
              <w:t>import net.proteanit.sql.DbUtils;</w:t>
              <w:br/>
              <w:br/>
              <w:t>public class JourneyDetails extends JFrame implements ActionListener {</w:t>
              <w:br/>
              <w:t xml:space="preserve">    JTable table;</w:t>
              <w:br/>
              <w:t xml:space="preserve">    JTextField pnr;</w:t>
              <w:br/>
              <w:t xml:space="preserve">    JButton show;</w:t>
              <w:br/>
              <w:t xml:space="preserve">    </w:t>
              <w:br/>
              <w:t xml:space="preserve">    public JourneyDetails() {</w:t>
              <w:br/>
              <w:t xml:space="preserve">        // Apply System Look and Feel</w:t>
              <w:br/>
              <w:t xml:space="preserve">        try {</w:t>
              <w:br/>
              <w:t xml:space="preserve">            UIManager.setLookAndFeel(UIManager.getSystemLookAndFeelClassName());</w:t>
              <w:br/>
              <w:t xml:space="preserve">        } catch (Exception e) {</w:t>
              <w:br/>
              <w:t xml:space="preserve">            e.printStackTrace();</w:t>
              <w:br/>
              <w:t xml:space="preserve">        }</w:t>
              <w:br/>
              <w:t xml:space="preserve">        </w:t>
              <w:br/>
              <w:t xml:space="preserve">        setTitle("Journey History Details");</w:t>
              <w:br/>
              <w:t xml:space="preserve">        getContentPane().setBackground(new Color(245, 247, 250));</w:t>
              <w:br/>
              <w:t xml:space="preserve">        setLayout(null);</w:t>
              <w:br/>
              <w:t xml:space="preserve">        </w:t>
              <w:br/>
              <w:t xml:space="preserve">        Font labelFont = new Font("Segoe UI", Font.PLAIN, 14);</w:t>
              <w:br/>
              <w:t xml:space="preserve">        Color labelColor = new Color(51, 51, 51);</w:t>
              <w:br/>
              <w:t xml:space="preserve">        </w:t>
              <w:br/>
              <w:t xml:space="preserve">        // Search Input Label</w:t>
              <w:br/>
              <w:t xml:space="preserve">        JLabel lblpnr = new JLabel("Search Booking");</w:t>
              <w:br/>
              <w:t xml:space="preserve">        lblpnr.setFont(labelFont);</w:t>
              <w:br/>
              <w:t xml:space="preserve">        lblpnr.setForeground(labelColor);</w:t>
              <w:br/>
              <w:t xml:space="preserve">        lblpnr.setBounds(50, 30, 120, 25);</w:t>
              <w:br/>
              <w:t xml:space="preserve">        add(lblpnr);</w:t>
              <w:br/>
              <w:t xml:space="preserve">        </w:t>
              <w:br/>
              <w:t xml:space="preserve">        pnr = new JTextField();</w:t>
              <w:br/>
              <w:t xml:space="preserve">        pnr.setBounds(180, 30, 150, 25);</w:t>
              <w:br/>
              <w:t xml:space="preserve">        pnr.setFont(new Font("Segoe UI", Font.PLAIN, 14));</w:t>
              <w:br/>
              <w:t xml:space="preserve">        add(pnr);</w:t>
              <w:br/>
              <w:t xml:space="preserve">        </w:t>
              <w:br/>
              <w:t xml:space="preserve">        // Search Button</w:t>
              <w:br/>
              <w:t xml:space="preserve">        show = new JButton("Search");</w:t>
              <w:br/>
              <w:t xml:space="preserve">        show.setBackground(new Color(28, 54, 115));</w:t>
              <w:br/>
              <w:t xml:space="preserve">        show.setForeground(Color.WHITE);</w:t>
              <w:br/>
              <w:t xml:space="preserve">        show.setFont(new Font("Segoe UI", Font.BOLD, 12));</w:t>
              <w:br/>
              <w:t xml:space="preserve">        show.setBounds(350, 30, 120, 25);</w:t>
              <w:br/>
              <w:t xml:space="preserve">        show.setOpaque(true);</w:t>
              <w:br/>
              <w:t xml:space="preserve">        show.setContentAreaFilled(true);</w:t>
              <w:br/>
              <w:t xml:space="preserve">        show.setBorderPainted(false);</w:t>
              <w:br/>
              <w:t xml:space="preserve">        show.setFocusPainted(false);</w:t>
              <w:br/>
              <w:t xml:space="preserve">        show.addActionListener(this);</w:t>
              <w:br/>
              <w:t xml:space="preserve">        add(show);</w:t>
              <w:br/>
              <w:t xml:space="preserve">        </w:t>
              <w:br/>
              <w:t xml:space="preserve">        // Table</w:t>
              <w:br/>
              <w:t xml:space="preserve">        table = new JTable();</w:t>
              <w:br/>
              <w:t xml:space="preserve">        table.setRowHeight(25);</w:t>
              <w:br/>
              <w:t xml:space="preserve">        table.setFont(new Font("Segoe UI", Font.PLAIN, 13));</w:t>
              <w:br/>
              <w:t xml:space="preserve">        table.setGridColor(new Color(224, 224, 224));</w:t>
              <w:br/>
              <w:t xml:space="preserve">        table.getTableHeader().setFont(new Font("Segoe UI", Font.BOLD, 13));</w:t>
              <w:br/>
              <w:t xml:space="preserve">        table.getTableHeader().setBackground(new Color(28, 54, 115));</w:t>
              <w:br/>
              <w:t xml:space="preserve">        table.getTableHeader().setForeground(Color.WHITE);</w:t>
              <w:br/>
              <w:t xml:space="preserve">        </w:t>
              <w:br/>
              <w:t xml:space="preserve">        JScrollPane jsp = new JScrollPane(table);</w:t>
              <w:br/>
              <w:t xml:space="preserve">        jsp.setBounds(20, 90, 745, 300);</w:t>
              <w:br/>
              <w:t xml:space="preserve">        jsp.getViewport().setBackground(Color.WHITE);</w:t>
              <w:br/>
              <w:t xml:space="preserve">        add(jsp);</w:t>
              <w:br/>
              <w:t xml:space="preserve">        </w:t>
              <w:br/>
              <w:t xml:space="preserve">        setSize(800, 460);</w:t>
              <w:br/>
              <w:t xml:space="preserve">        setLocationRelativeTo(null); // Center on screen</w:t>
              <w:br/>
              <w:t xml:space="preserve">        setVisible(true);</w:t>
              <w:br/>
              <w:t xml:space="preserve">    }</w:t>
              <w:br/>
              <w:t xml:space="preserve">    </w:t>
              <w:br/>
              <w:t xml:space="preserve">    public void actionPerformed(ActionEvent ae) {</w:t>
              <w:br/>
              <w:t xml:space="preserve">        String searchText = pnr.getText().trim();</w:t>
              <w:br/>
              <w:t xml:space="preserve">        if (searchText.isEmpty()) {</w:t>
              <w:br/>
              <w:t xml:space="preserve">            JOptionPane.showMessageDialog(null, "Please enter a PNR, Aadhar Number, or Name", "Validation Error", JOptionPane.ERROR_MESSAGE);</w:t>
              <w:br/>
              <w:t xml:space="preserve">            return;</w:t>
              <w:br/>
              <w:t xml:space="preserve">        }</w:t>
              <w:br/>
              <w:t xml:space="preserve">        </w:t>
              <w:br/>
              <w:t xml:space="preserve">        try {</w:t>
              <w:br/>
              <w:t xml:space="preserve">            Conn conn = new Conn();</w:t>
              <w:br/>
              <w:t xml:space="preserve">            // Allows searching by PNR, Aadhar Number, or Passenger Name (partial matching support)</w:t>
              <w:br/>
              <w:t xml:space="preserve">            String query = "select * from reservation where PNR = '"+searchText+"' or aadhar = '"+searchText+"' or name like '%"+searchText+"%'";</w:t>
              <w:br/>
              <w:t xml:space="preserve">            ResultSet rs = conn.s.executeQuery(query);</w:t>
              <w:br/>
              <w:t xml:space="preserve">            </w:t>
              <w:br/>
              <w:t xml:space="preserve">            if (!rs.isBeforeFirst()) {</w:t>
              <w:br/>
              <w:t xml:space="preserve">                JOptionPane.showMessageDialog(null, "No Booking Information Found", "Not Found", JOptionPane.WARNING_MESSAGE);</w:t>
              <w:br/>
              <w:t xml:space="preserve">                return;</w:t>
              <w:br/>
              <w:t xml:space="preserve">            }</w:t>
              <w:br/>
              <w:t xml:space="preserve">            table.setModel(DbUtils.resultSetToTableModel(rs));</w:t>
              <w:br/>
              <w:t xml:space="preserve">        } catch (Exception e) {</w:t>
              <w:br/>
              <w:t xml:space="preserve">            e.printStackTrace();</w:t>
              <w:br/>
              <w:t xml:space="preserve">        }</w:t>
              <w:br/>
              <w:t xml:space="preserve">    }</w:t>
              <w:br/>
              <w:br/>
              <w:t xml:space="preserve">    public static void main(String[] args) {</w:t>
              <w:br/>
              <w:t xml:space="preserve">        new JourneyDetails();</w:t>
              <w:br/>
              <w:t xml:space="preserve">    }</w:t>
              <w:br/>
              <w:t>}</w:t>
              <w:br/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Segoe UI" w:hAnsi="Segoe UI"/>
          <w:b/>
          <w:color w:val="1C3673"/>
          <w:sz w:val="36"/>
        </w:rPr>
        <w:t>Login.java</w:t>
      </w:r>
    </w:p>
    <w:p>
      <w:pPr>
        <w:spacing w:after="240"/>
      </w:pPr>
      <w:r>
        <w:rPr>
          <w:rFonts w:ascii="Segoe UI" w:hAnsi="Segoe UI"/>
          <w:i/>
          <w:color w:val="6C757D"/>
          <w:sz w:val="20"/>
        </w:rPr>
        <w:t>Path: src/airlinemanagementsystem/Login.java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C3673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7"/>
              </w:rPr>
              <w:t>package airlinemanagementsystem;</w:t>
              <w:br/>
              <w:br/>
              <w:t>import javax.swing.*;</w:t>
              <w:br/>
              <w:t>import java.awt.*;</w:t>
              <w:br/>
              <w:t>import java.awt.event.*;</w:t>
              <w:br/>
              <w:t>import java.sql.*;</w:t>
              <w:br/>
              <w:br/>
              <w:t>public class Login extends JFrame implements ActionListener {</w:t>
              <w:br/>
              <w:t xml:space="preserve">    JButton submit, reset, close;</w:t>
              <w:br/>
              <w:t xml:space="preserve">    JTextField tfusername;</w:t>
              <w:br/>
              <w:t xml:space="preserve">    JPasswordField tfpassword;</w:t>
              <w:br/>
              <w:t xml:space="preserve">    </w:t>
              <w:br/>
              <w:t xml:space="preserve">    public Login() {</w:t>
              <w:br/>
              <w:t xml:space="preserve">        // Apply System Look and Feel</w:t>
              <w:br/>
              <w:t xml:space="preserve">        try {</w:t>
              <w:br/>
              <w:t xml:space="preserve">            UIManager.setLookAndFeel(UIManager.getSystemLookAndFeelClassName());</w:t>
              <w:br/>
              <w:t xml:space="preserve">        } catch (Exception e) {</w:t>
              <w:br/>
              <w:t xml:space="preserve">            e.printStackTrace();</w:t>
              <w:br/>
              <w:t xml:space="preserve">        }</w:t>
              <w:br/>
              <w:t xml:space="preserve">        </w:t>
              <w:br/>
              <w:t xml:space="preserve">        getContentPane().setBackground(new Color(245, 247, 250)); // Premium off-white/light gray</w:t>
              <w:br/>
              <w:t xml:space="preserve">        setLayout(null);</w:t>
              <w:br/>
              <w:t xml:space="preserve">        </w:t>
              <w:br/>
              <w:t xml:space="preserve">        // Form Title</w:t>
              <w:br/>
              <w:t xml:space="preserve">        JLabel title = new JLabel("ADMIN LOGIN");</w:t>
              <w:br/>
              <w:t xml:space="preserve">        title.setBounds(100, 15, 200, 30);</w:t>
              <w:br/>
              <w:t xml:space="preserve">        title.setFont(new Font("Segoe UI", Font.BOLD, 22));</w:t>
              <w:br/>
              <w:t xml:space="preserve">        title.setForeground(new Color(28, 54, 115)); // Deep Navy Blue</w:t>
              <w:br/>
              <w:t xml:space="preserve">        title.setHorizontalAlignment(SwingConstants.CENTER);</w:t>
              <w:br/>
              <w:t xml:space="preserve">        add(title);</w:t>
              <w:br/>
              <w:t xml:space="preserve">        </w:t>
              <w:br/>
              <w:t xml:space="preserve">        // Username</w:t>
              <w:br/>
              <w:t xml:space="preserve">        JLabel lblusername = new JLabel("Username");</w:t>
              <w:br/>
              <w:t xml:space="preserve">        lblusername.setBounds(40, 65, 100, 20);</w:t>
              <w:br/>
              <w:t xml:space="preserve">        lblusername.setFont(new Font("Segoe UI", Font.PLAIN, 14));</w:t>
              <w:br/>
              <w:t xml:space="preserve">        lblusername.setForeground(new Color(73, 80, 87));</w:t>
              <w:br/>
              <w:t xml:space="preserve">        add(lblusername);</w:t>
              <w:br/>
              <w:t xml:space="preserve">        </w:t>
              <w:br/>
              <w:t xml:space="preserve">        tfusername = new JTextField();</w:t>
              <w:br/>
              <w:t xml:space="preserve">        tfusername.setBounds(140, 65, 200, 25);</w:t>
              <w:br/>
              <w:t xml:space="preserve">        tfusername.setFont(new Font("Segoe UI", Font.PLAIN, 14));</w:t>
              <w:br/>
              <w:t xml:space="preserve">        add(tfusername);</w:t>
              <w:br/>
              <w:t xml:space="preserve">        </w:t>
              <w:br/>
              <w:t xml:space="preserve">        // Password</w:t>
              <w:br/>
              <w:t xml:space="preserve">        JLabel lblpassword = new JLabel("Password");</w:t>
              <w:br/>
              <w:t xml:space="preserve">        lblpassword.setBounds(40, 110, 100, 20);</w:t>
              <w:br/>
              <w:t xml:space="preserve">        lblpassword.setFont(new Font("Segoe UI", Font.PLAIN, 14));</w:t>
              <w:br/>
              <w:t xml:space="preserve">        lblpassword.setForeground(new Color(73, 80, 87));</w:t>
              <w:br/>
              <w:t xml:space="preserve">        add(lblpassword);</w:t>
              <w:br/>
              <w:t xml:space="preserve">        </w:t>
              <w:br/>
              <w:t xml:space="preserve">        tfpassword = new JPasswordField();</w:t>
              <w:br/>
              <w:t xml:space="preserve">        tfpassword.setBounds(140, 110, 200, 25);</w:t>
              <w:br/>
              <w:t xml:space="preserve">        tfpassword.setFont(new Font("Segoe UI", Font.PLAIN, 14));</w:t>
              <w:br/>
              <w:t xml:space="preserve">        add(tfpassword);</w:t>
              <w:br/>
              <w:t xml:space="preserve">        </w:t>
              <w:br/>
              <w:t xml:space="preserve">        // Reset Button</w:t>
              <w:br/>
              <w:t xml:space="preserve">        reset = new JButton("Reset");</w:t>
              <w:br/>
              <w:t xml:space="preserve">        reset.setBounds(40, 160, 95, 30);</w:t>
              <w:br/>
              <w:t xml:space="preserve">        reset.setBackground(new Color(108, 117, 125)); // Gray</w:t>
              <w:br/>
              <w:t xml:space="preserve">        reset.setForeground(Color.WHITE);</w:t>
              <w:br/>
              <w:t xml:space="preserve">        reset.setFont(new Font("Segoe UI", Font.BOLD, 13));</w:t>
              <w:br/>
              <w:t xml:space="preserve">        reset.setOpaque(true);</w:t>
              <w:br/>
              <w:t xml:space="preserve">        reset.setContentAreaFilled(true);</w:t>
              <w:br/>
              <w:t xml:space="preserve">        reset.setBorderPainted(false);</w:t>
              <w:br/>
              <w:t xml:space="preserve">        reset.setFocusPainted(false);</w:t>
              <w:br/>
              <w:t xml:space="preserve">        reset.addActionListener(this);</w:t>
              <w:br/>
              <w:t xml:space="preserve">        add(reset);</w:t>
              <w:br/>
              <w:t xml:space="preserve">        </w:t>
              <w:br/>
              <w:t xml:space="preserve">        // Submit Button</w:t>
              <w:br/>
              <w:t xml:space="preserve">        submit = new JButton("Submit");</w:t>
              <w:br/>
              <w:t xml:space="preserve">        submit.setBounds(145, 160, 95, 30);</w:t>
              <w:br/>
              <w:t xml:space="preserve">        submit.setBackground(new Color(28, 54, 115)); // Navy Blue</w:t>
              <w:br/>
              <w:t xml:space="preserve">        submit.setForeground(Color.WHITE);</w:t>
              <w:br/>
              <w:t xml:space="preserve">        submit.setFont(new Font("Segoe UI", Font.BOLD, 13));</w:t>
              <w:br/>
              <w:t xml:space="preserve">        submit.setOpaque(true);</w:t>
              <w:br/>
              <w:t xml:space="preserve">        submit.setContentAreaFilled(true);</w:t>
              <w:br/>
              <w:t xml:space="preserve">        submit.setBorderPainted(false);</w:t>
              <w:br/>
              <w:t xml:space="preserve">        submit.setFocusPainted(false);</w:t>
              <w:br/>
              <w:t xml:space="preserve">        submit.addActionListener(this);</w:t>
              <w:br/>
              <w:t xml:space="preserve">        add(submit);</w:t>
              <w:br/>
              <w:t xml:space="preserve">        </w:t>
              <w:br/>
              <w:t xml:space="preserve">        // Close Button</w:t>
              <w:br/>
              <w:t xml:space="preserve">        close = new JButton("Close");</w:t>
              <w:br/>
              <w:t xml:space="preserve">        close.setBounds(250, 160, 90, 30);</w:t>
              <w:br/>
              <w:t xml:space="preserve">        close.setBackground(new Color(220, 53, 69)); // Crimson Red</w:t>
              <w:br/>
              <w:t xml:space="preserve">        close.setForeground(Color.WHITE);</w:t>
              <w:br/>
              <w:t xml:space="preserve">        close.setFont(new Font("Segoe UI", Font.BOLD, 13));</w:t>
              <w:br/>
              <w:t xml:space="preserve">        close.setOpaque(true);</w:t>
              <w:br/>
              <w:t xml:space="preserve">        close.setContentAreaFilled(true);</w:t>
              <w:br/>
              <w:t xml:space="preserve">        close.setBorderPainted(false);</w:t>
              <w:br/>
              <w:t xml:space="preserve">        close.setFocusPainted(false);</w:t>
              <w:br/>
              <w:t xml:space="preserve">        close.addActionListener(this);</w:t>
              <w:br/>
              <w:t xml:space="preserve">        add(close);</w:t>
              <w:br/>
              <w:t xml:space="preserve">        </w:t>
              <w:br/>
              <w:t xml:space="preserve">        setSize(400, 250);</w:t>
              <w:br/>
              <w:t xml:space="preserve">        setLocationRelativeTo(null); // Center on screen</w:t>
              <w:br/>
              <w:t xml:space="preserve">        setDefaultCloseOperation(JFrame.EXIT_ON_CLOSE);</w:t>
              <w:br/>
              <w:t xml:space="preserve">        setVisible(true);</w:t>
              <w:br/>
              <w:t xml:space="preserve">    }</w:t>
              <w:br/>
              <w:t xml:space="preserve">    </w:t>
              <w:br/>
              <w:t xml:space="preserve">    public void actionPerformed(ActionEvent ae) {</w:t>
              <w:br/>
              <w:t xml:space="preserve">        if (ae.getSource() == submit) {</w:t>
              <w:br/>
              <w:t xml:space="preserve">            String username = tfusername.getText();</w:t>
              <w:br/>
              <w:t xml:space="preserve">            String password = new String(tfpassword.getPassword());</w:t>
              <w:br/>
              <w:t xml:space="preserve">            </w:t>
              <w:br/>
              <w:t xml:space="preserve">            try {</w:t>
              <w:br/>
              <w:t xml:space="preserve">                Conn c = new Conn();</w:t>
              <w:br/>
              <w:t xml:space="preserve">                </w:t>
              <w:br/>
              <w:t xml:space="preserve">                String query = "select * from login where username = '"+username+"' and password = '"+password+"'";</w:t>
              <w:br/>
              <w:t xml:space="preserve">                </w:t>
              <w:br/>
              <w:t xml:space="preserve">                ResultSet rs = c.s.executeQuery(query);</w:t>
              <w:br/>
              <w:t xml:space="preserve">                </w:t>
              <w:br/>
              <w:t xml:space="preserve">                if (rs.next()) {</w:t>
              <w:br/>
              <w:t xml:space="preserve">                    new Home();</w:t>
              <w:br/>
              <w:t xml:space="preserve">                    setVisible(false);</w:t>
              <w:br/>
              <w:t xml:space="preserve">                } else {</w:t>
              <w:br/>
              <w:t xml:space="preserve">                    JOptionPane.showMessageDialog(null, "Invalid Username or Password", "Login Failed", JOptionPane.ERROR_MESSAGE);</w:t>
              <w:br/>
              <w:t xml:space="preserve">                }</w:t>
              <w:br/>
              <w:t xml:space="preserve">            } catch (Exception e) {</w:t>
              <w:br/>
              <w:t xml:space="preserve">                e.printStackTrace();</w:t>
              <w:br/>
              <w:t xml:space="preserve">            }</w:t>
              <w:br/>
              <w:t xml:space="preserve">        } else if (ae.getSource() == close) {</w:t>
              <w:br/>
              <w:t xml:space="preserve">            setVisible(false);</w:t>
              <w:br/>
              <w:t xml:space="preserve">            System.exit(0);</w:t>
              <w:br/>
              <w:t xml:space="preserve">        } else if (ae.getSource() == reset) {</w:t>
              <w:br/>
              <w:t xml:space="preserve">            tfusername.setText("");</w:t>
              <w:br/>
              <w:t xml:space="preserve">            tfpassword.setText("");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public static void main(String[] args) {</w:t>
              <w:br/>
              <w:t xml:space="preserve">        new Login();</w:t>
              <w:br/>
              <w:t xml:space="preserve">    }</w:t>
              <w:br/>
              <w:t>}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